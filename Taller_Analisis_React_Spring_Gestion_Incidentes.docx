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E3C9E" w14:textId="77777777" w:rsidR="00302BD5" w:rsidRDefault="003219A1">
      <w:pPr>
        <w:jc w:val="center"/>
      </w:pPr>
      <w:r>
        <w:rPr>
          <w:b/>
          <w:sz w:val="36"/>
        </w:rPr>
        <w:t>TALLER DE ANÁLISIS DE UNA APLICACIÓN FULL STACK</w:t>
      </w:r>
    </w:p>
    <w:p w14:paraId="50587DCC" w14:textId="77777777" w:rsidR="00302BD5" w:rsidRDefault="003219A1">
      <w:pPr>
        <w:jc w:val="center"/>
      </w:pPr>
      <w:r>
        <w:rPr>
          <w:b/>
          <w:sz w:val="26"/>
        </w:rPr>
        <w:t>React + Vite + Axios + Spring Boot</w:t>
      </w:r>
    </w:p>
    <w:p w14:paraId="6DDED373" w14:textId="677341FC" w:rsidR="00302BD5" w:rsidRDefault="003219A1">
      <w:pPr>
        <w:jc w:val="center"/>
        <w:rPr>
          <w:i/>
        </w:rPr>
      </w:pPr>
      <w:r>
        <w:rPr>
          <w:i/>
        </w:rPr>
        <w:t xml:space="preserve">Sistema de Gestión de Incidentes — </w:t>
      </w:r>
      <w:proofErr w:type="spellStart"/>
      <w:r>
        <w:rPr>
          <w:i/>
        </w:rPr>
        <w:t>Ingeniería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inversa</w:t>
      </w:r>
      <w:proofErr w:type="spellEnd"/>
      <w:r>
        <w:rPr>
          <w:i/>
        </w:rPr>
        <w:t xml:space="preserve"> de software</w:t>
      </w:r>
    </w:p>
    <w:p w14:paraId="4BB7549C" w14:textId="7131C471" w:rsidR="003219A1" w:rsidRDefault="003219A1">
      <w:pPr>
        <w:jc w:val="center"/>
      </w:pPr>
      <w:r>
        <w:rPr>
          <w:i/>
        </w:rPr>
        <w:t xml:space="preserve">AURA CRISTA OSORIO Y ANDRES FELIPE CORTES </w:t>
      </w:r>
    </w:p>
    <w:p w14:paraId="1862C28A" w14:textId="77777777" w:rsidR="00302BD5" w:rsidRDefault="003219A1">
      <w:pPr>
        <w:pStyle w:val="Ttulo1"/>
      </w:pPr>
      <w:r>
        <w:t>1. Contexto del ejercicio</w:t>
      </w:r>
    </w:p>
    <w:p w14:paraId="1FCDE101" w14:textId="77777777" w:rsidR="00302BD5" w:rsidRDefault="003219A1">
      <w:r>
        <w:t xml:space="preserve">El equipo de desarrollo anterior abandonó un sistema de Gestión de </w:t>
      </w:r>
      <w:r>
        <w:t>Incidentes. Ustedes son el nuevo equipo responsable de mantenerlo y evolucionarlo. Antes de implementar nuevas funcionalidades, deben comprender cómo funciona la aplicación.</w:t>
      </w:r>
    </w:p>
    <w:p w14:paraId="383DB808" w14:textId="5197930E" w:rsidR="00302BD5" w:rsidRDefault="003219A1">
      <w:r>
        <w:t>El proyecto está compuesto por un frontend desarrollado con React y un backend des</w:t>
      </w:r>
      <w:r>
        <w:t xml:space="preserve">arrollado con Spring Boot. El backend expone una API REST y utiliza almacenamiento temporal en memoria. </w:t>
      </w:r>
    </w:p>
    <w:p w14:paraId="32C9EE7D" w14:textId="77777777" w:rsidR="00302BD5" w:rsidRDefault="003219A1">
      <w:pPr>
        <w:pStyle w:val="Ttulo1"/>
      </w:pPr>
      <w:r>
        <w:t>2. Objetivo</w:t>
      </w:r>
    </w:p>
    <w:p w14:paraId="07CEF440" w14:textId="77777777" w:rsidR="00302BD5" w:rsidRDefault="003219A1">
      <w:r>
        <w:t>Realizar una ingeniería inversa de la aplicación para identificar su funcionamiento, arquitectura, componentes, comunicación Frontend–Backe</w:t>
      </w:r>
      <w:r>
        <w:t>nd, endpoints, reglas de negocio y oportunidades de mejora.</w:t>
      </w:r>
    </w:p>
    <w:p w14:paraId="297CEFA0" w14:textId="77777777" w:rsidR="00302BD5" w:rsidRDefault="003219A1">
      <w:pPr>
        <w:pStyle w:val="Ttulo1"/>
      </w:pPr>
      <w:r>
        <w:t>3. Reglas de trabajo</w:t>
      </w:r>
    </w:p>
    <w:p w14:paraId="3901A5B1" w14:textId="77777777" w:rsidR="00302BD5" w:rsidRDefault="003219A1">
      <w:pPr>
        <w:pStyle w:val="Listaconvietas"/>
      </w:pPr>
      <w:r>
        <w:t>Ejecute primero la aplicación y pruebe todas sus funcionalidades.</w:t>
      </w:r>
    </w:p>
    <w:p w14:paraId="0F3E459B" w14:textId="77777777" w:rsidR="00302BD5" w:rsidRDefault="003219A1">
      <w:pPr>
        <w:pStyle w:val="Listaconvietas"/>
      </w:pPr>
      <w:r>
        <w:t>No modifique el código durante la primera etapa del análisis.</w:t>
      </w:r>
    </w:p>
    <w:p w14:paraId="6300F7AA" w14:textId="77777777" w:rsidR="00302BD5" w:rsidRDefault="003219A1">
      <w:pPr>
        <w:pStyle w:val="Listaconvietas"/>
      </w:pPr>
      <w:r>
        <w:t>Utilice las herramientas del navegador, especia</w:t>
      </w:r>
      <w:r>
        <w:t>lmente la pestaña Network, para observar las peticiones HTTP.</w:t>
      </w:r>
    </w:p>
    <w:p w14:paraId="372A22FA" w14:textId="77777777" w:rsidR="00302BD5" w:rsidRDefault="003219A1">
      <w:pPr>
        <w:pStyle w:val="Listaconvietas"/>
      </w:pPr>
      <w:r>
        <w:t>Revise tanto el código React como el código Spring Boot.</w:t>
      </w:r>
    </w:p>
    <w:p w14:paraId="668CB213" w14:textId="77777777" w:rsidR="00302BD5" w:rsidRDefault="003219A1">
      <w:pPr>
        <w:pStyle w:val="Listaconvietas"/>
      </w:pPr>
      <w:r>
        <w:t>No se requiere base de datos para esta actividad.</w:t>
      </w:r>
    </w:p>
    <w:p w14:paraId="3E987A43" w14:textId="77777777" w:rsidR="00302BD5" w:rsidRDefault="003219A1">
      <w:pPr>
        <w:pStyle w:val="Listaconvietas"/>
      </w:pPr>
      <w:r>
        <w:t xml:space="preserve">Toda </w:t>
      </w:r>
      <w:proofErr w:type="spellStart"/>
      <w:r>
        <w:t>afirmación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del documento debe estar sustentada en evidencia </w:t>
      </w:r>
      <w:proofErr w:type="spellStart"/>
      <w:r>
        <w:t>encontrada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>.</w:t>
      </w:r>
    </w:p>
    <w:p w14:paraId="7A9743BD" w14:textId="77777777" w:rsidR="00302BD5" w:rsidRDefault="003219A1">
      <w:pPr>
        <w:pStyle w:val="Ttulo1"/>
      </w:pPr>
      <w:r>
        <w:t>4. Parte A — Exploración funcional</w:t>
      </w:r>
    </w:p>
    <w:p w14:paraId="180E9CFA" w14:textId="7AADAE44" w:rsidR="00302BD5" w:rsidRDefault="003219A1">
      <w:r>
        <w:t xml:space="preserve">1. ¿Cuál es el </w:t>
      </w:r>
      <w:proofErr w:type="spellStart"/>
      <w:r>
        <w:t>propósito</w:t>
      </w:r>
      <w:proofErr w:type="spellEnd"/>
      <w:r>
        <w:t xml:space="preserve"> de la </w:t>
      </w:r>
      <w:proofErr w:type="spellStart"/>
      <w:proofErr w:type="gramStart"/>
      <w:r>
        <w:t>aplicación</w:t>
      </w:r>
      <w:proofErr w:type="spellEnd"/>
      <w:r>
        <w:t>?</w:t>
      </w:r>
      <w:r w:rsidR="00470590">
        <w:t>/</w:t>
      </w:r>
      <w:proofErr w:type="gramEnd"/>
      <w:r w:rsidR="00470590">
        <w:t xml:space="preserve">/ </w:t>
      </w:r>
      <w:r w:rsidR="00470590" w:rsidRPr="00470590">
        <w:t xml:space="preserve">El </w:t>
      </w:r>
      <w:proofErr w:type="spellStart"/>
      <w:r w:rsidR="00470590" w:rsidRPr="00470590">
        <w:t>propósito</w:t>
      </w:r>
      <w:proofErr w:type="spellEnd"/>
      <w:r w:rsidR="00470590" w:rsidRPr="00470590">
        <w:t xml:space="preserve"> de la </w:t>
      </w:r>
      <w:proofErr w:type="spellStart"/>
      <w:r w:rsidR="00470590" w:rsidRPr="00470590">
        <w:t>aplicación</w:t>
      </w:r>
      <w:proofErr w:type="spellEnd"/>
      <w:r w:rsidR="00470590" w:rsidRPr="00470590">
        <w:t xml:space="preserve"> es </w:t>
      </w:r>
      <w:proofErr w:type="spellStart"/>
      <w:r w:rsidR="00470590" w:rsidRPr="00470590">
        <w:t>brindar</w:t>
      </w:r>
      <w:proofErr w:type="spellEnd"/>
      <w:r w:rsidR="00470590" w:rsidRPr="00470590">
        <w:t xml:space="preserve"> una </w:t>
      </w:r>
      <w:proofErr w:type="spellStart"/>
      <w:r w:rsidR="00470590" w:rsidRPr="00470590">
        <w:t>plataforma</w:t>
      </w:r>
      <w:proofErr w:type="spellEnd"/>
      <w:r w:rsidR="00470590" w:rsidRPr="00470590">
        <w:t xml:space="preserve"> </w:t>
      </w:r>
      <w:proofErr w:type="spellStart"/>
      <w:r w:rsidR="00470590" w:rsidRPr="00470590">
        <w:t>centralizada</w:t>
      </w:r>
      <w:proofErr w:type="spellEnd"/>
      <w:r w:rsidR="00470590" w:rsidRPr="00470590">
        <w:t xml:space="preserve"> para la </w:t>
      </w:r>
      <w:proofErr w:type="spellStart"/>
      <w:r w:rsidR="00470590" w:rsidRPr="00470590">
        <w:t>administración</w:t>
      </w:r>
      <w:proofErr w:type="spellEnd"/>
      <w:r w:rsidR="00470590" w:rsidRPr="00470590">
        <w:t xml:space="preserve"> de tickets de </w:t>
      </w:r>
      <w:proofErr w:type="spellStart"/>
      <w:r w:rsidR="00470590" w:rsidRPr="00470590">
        <w:t>soporte</w:t>
      </w:r>
      <w:proofErr w:type="spellEnd"/>
      <w:r w:rsidR="00470590" w:rsidRPr="00470590">
        <w:t xml:space="preserve"> </w:t>
      </w:r>
      <w:proofErr w:type="spellStart"/>
      <w:r w:rsidR="00470590" w:rsidRPr="00470590">
        <w:t>técnico</w:t>
      </w:r>
      <w:proofErr w:type="spellEnd"/>
      <w:r w:rsidR="00470590" w:rsidRPr="00470590">
        <w:t xml:space="preserve"> e </w:t>
      </w:r>
      <w:proofErr w:type="spellStart"/>
      <w:r w:rsidR="00470590" w:rsidRPr="00470590">
        <w:t>incidentes</w:t>
      </w:r>
      <w:proofErr w:type="spellEnd"/>
      <w:r w:rsidR="00470590" w:rsidRPr="00470590">
        <w:t xml:space="preserve"> </w:t>
      </w:r>
      <w:proofErr w:type="spellStart"/>
      <w:r w:rsidR="00470590" w:rsidRPr="00470590">
        <w:t>informáticos</w:t>
      </w:r>
      <w:proofErr w:type="spellEnd"/>
      <w:r w:rsidR="00470590" w:rsidRPr="00470590">
        <w:t xml:space="preserve"> </w:t>
      </w:r>
      <w:proofErr w:type="spellStart"/>
      <w:r w:rsidR="00470590" w:rsidRPr="00470590">
        <w:t>en</w:t>
      </w:r>
      <w:proofErr w:type="spellEnd"/>
      <w:r w:rsidR="00470590" w:rsidRPr="00470590">
        <w:t xml:space="preserve"> una </w:t>
      </w:r>
      <w:proofErr w:type="spellStart"/>
      <w:r w:rsidR="00470590" w:rsidRPr="00470590">
        <w:t>organización</w:t>
      </w:r>
      <w:proofErr w:type="spellEnd"/>
      <w:r w:rsidR="00470590" w:rsidRPr="00470590">
        <w:t xml:space="preserve">, </w:t>
      </w:r>
      <w:proofErr w:type="spellStart"/>
      <w:r w:rsidR="00470590" w:rsidRPr="00470590">
        <w:t>permitiendo</w:t>
      </w:r>
      <w:proofErr w:type="spellEnd"/>
      <w:r w:rsidR="00470590" w:rsidRPr="00470590">
        <w:t xml:space="preserve"> registrar solicitudes, </w:t>
      </w:r>
      <w:proofErr w:type="spellStart"/>
      <w:r w:rsidR="00470590" w:rsidRPr="00470590">
        <w:t>clasificarlas</w:t>
      </w:r>
      <w:proofErr w:type="spellEnd"/>
      <w:r w:rsidR="00470590" w:rsidRPr="00470590">
        <w:t xml:space="preserve">, </w:t>
      </w:r>
      <w:proofErr w:type="spellStart"/>
      <w:r w:rsidR="00470590" w:rsidRPr="00470590">
        <w:t>asignar</w:t>
      </w:r>
      <w:proofErr w:type="spellEnd"/>
      <w:r w:rsidR="00470590" w:rsidRPr="00470590">
        <w:t xml:space="preserve"> </w:t>
      </w:r>
      <w:proofErr w:type="spellStart"/>
      <w:r w:rsidR="00470590" w:rsidRPr="00470590">
        <w:t>responsables</w:t>
      </w:r>
      <w:proofErr w:type="spellEnd"/>
      <w:r w:rsidR="00470590" w:rsidRPr="00470590">
        <w:t xml:space="preserve"> </w:t>
      </w:r>
      <w:proofErr w:type="spellStart"/>
      <w:r w:rsidR="00470590" w:rsidRPr="00470590">
        <w:t>técnicos</w:t>
      </w:r>
      <w:proofErr w:type="spellEnd"/>
      <w:r w:rsidR="00470590" w:rsidRPr="00470590">
        <w:t xml:space="preserve"> y </w:t>
      </w:r>
      <w:proofErr w:type="spellStart"/>
      <w:r w:rsidR="00470590" w:rsidRPr="00470590">
        <w:t>controlar</w:t>
      </w:r>
      <w:proofErr w:type="spellEnd"/>
      <w:r w:rsidR="00470590" w:rsidRPr="00470590">
        <w:t xml:space="preserve"> </w:t>
      </w:r>
      <w:proofErr w:type="spellStart"/>
      <w:r w:rsidR="00470590" w:rsidRPr="00470590">
        <w:t>su</w:t>
      </w:r>
      <w:proofErr w:type="spellEnd"/>
      <w:r w:rsidR="00470590" w:rsidRPr="00470590">
        <w:t xml:space="preserve"> </w:t>
      </w:r>
      <w:proofErr w:type="spellStart"/>
      <w:r w:rsidR="00470590" w:rsidRPr="00470590">
        <w:t>estado</w:t>
      </w:r>
      <w:proofErr w:type="spellEnd"/>
      <w:r w:rsidR="00470590" w:rsidRPr="00470590">
        <w:t xml:space="preserve"> de </w:t>
      </w:r>
      <w:proofErr w:type="spellStart"/>
      <w:r w:rsidR="00470590" w:rsidRPr="00470590">
        <w:t>resolución</w:t>
      </w:r>
      <w:proofErr w:type="spellEnd"/>
      <w:r w:rsidR="00470590" w:rsidRPr="00470590">
        <w:t>.</w:t>
      </w:r>
    </w:p>
    <w:p w14:paraId="03A8EB48" w14:textId="4ECF147F" w:rsidR="00302BD5" w:rsidRDefault="003219A1">
      <w:r>
        <w:t>2.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intenta</w:t>
      </w:r>
      <w:proofErr w:type="spellEnd"/>
      <w:r>
        <w:t xml:space="preserve"> </w:t>
      </w:r>
      <w:proofErr w:type="spellStart"/>
      <w:r>
        <w:t>solucionar</w:t>
      </w:r>
      <w:proofErr w:type="spellEnd"/>
      <w:r>
        <w:t>?</w:t>
      </w:r>
      <w:r w:rsidR="00470590">
        <w:t xml:space="preserve"> // </w:t>
      </w:r>
      <w:proofErr w:type="spellStart"/>
      <w:r w:rsidR="00470590" w:rsidRPr="00470590">
        <w:t>Soluciona</w:t>
      </w:r>
      <w:proofErr w:type="spellEnd"/>
      <w:r w:rsidR="00470590" w:rsidRPr="00470590">
        <w:t xml:space="preserve"> </w:t>
      </w:r>
      <w:proofErr w:type="spellStart"/>
      <w:r w:rsidR="00470590" w:rsidRPr="00470590">
        <w:t>el</w:t>
      </w:r>
      <w:proofErr w:type="spellEnd"/>
      <w:r w:rsidR="00470590" w:rsidRPr="00470590">
        <w:t xml:space="preserve"> </w:t>
      </w:r>
      <w:proofErr w:type="spellStart"/>
      <w:r w:rsidR="00470590" w:rsidRPr="00470590">
        <w:t>descontrol</w:t>
      </w:r>
      <w:proofErr w:type="spellEnd"/>
      <w:r w:rsidR="00470590" w:rsidRPr="00470590">
        <w:t xml:space="preserve"> y la </w:t>
      </w:r>
      <w:proofErr w:type="spellStart"/>
      <w:r w:rsidR="00470590" w:rsidRPr="00470590">
        <w:t>falta</w:t>
      </w:r>
      <w:proofErr w:type="spellEnd"/>
      <w:r w:rsidR="00470590" w:rsidRPr="00470590">
        <w:t xml:space="preserve"> de </w:t>
      </w:r>
      <w:proofErr w:type="spellStart"/>
      <w:r w:rsidR="00470590" w:rsidRPr="00470590">
        <w:t>seguimiento</w:t>
      </w:r>
      <w:proofErr w:type="spellEnd"/>
      <w:r w:rsidR="00470590" w:rsidRPr="00470590">
        <w:t xml:space="preserve"> de los </w:t>
      </w:r>
      <w:proofErr w:type="spellStart"/>
      <w:r w:rsidR="00470590" w:rsidRPr="00470590">
        <w:t>problemas</w:t>
      </w:r>
      <w:proofErr w:type="spellEnd"/>
      <w:r w:rsidR="00470590" w:rsidRPr="00470590">
        <w:t xml:space="preserve"> </w:t>
      </w:r>
      <w:proofErr w:type="spellStart"/>
      <w:r w:rsidR="00470590" w:rsidRPr="00470590">
        <w:t>técnicos</w:t>
      </w:r>
      <w:proofErr w:type="spellEnd"/>
      <w:r w:rsidR="00470590" w:rsidRPr="00470590">
        <w:t xml:space="preserve"> </w:t>
      </w:r>
      <w:proofErr w:type="spellStart"/>
      <w:r w:rsidR="00470590" w:rsidRPr="00470590">
        <w:t>reportados</w:t>
      </w:r>
      <w:proofErr w:type="spellEnd"/>
      <w:r w:rsidR="00470590" w:rsidRPr="00470590">
        <w:t xml:space="preserve"> por los </w:t>
      </w:r>
      <w:proofErr w:type="spellStart"/>
      <w:r w:rsidR="00470590" w:rsidRPr="00470590">
        <w:t>empleados</w:t>
      </w:r>
      <w:proofErr w:type="spellEnd"/>
      <w:r w:rsidR="00470590" w:rsidRPr="00470590">
        <w:t xml:space="preserve">, </w:t>
      </w:r>
      <w:proofErr w:type="spellStart"/>
      <w:r w:rsidR="00470590" w:rsidRPr="00470590">
        <w:t>evitando</w:t>
      </w:r>
      <w:proofErr w:type="spellEnd"/>
      <w:r w:rsidR="00470590" w:rsidRPr="00470590">
        <w:t xml:space="preserve"> la </w:t>
      </w:r>
      <w:proofErr w:type="spellStart"/>
      <w:r w:rsidR="00470590" w:rsidRPr="00470590">
        <w:t>pérdida</w:t>
      </w:r>
      <w:proofErr w:type="spellEnd"/>
      <w:r w:rsidR="00470590" w:rsidRPr="00470590">
        <w:t xml:space="preserve"> de </w:t>
      </w:r>
      <w:proofErr w:type="spellStart"/>
      <w:r w:rsidR="00470590" w:rsidRPr="00470590">
        <w:t>requerimientos</w:t>
      </w:r>
      <w:proofErr w:type="spellEnd"/>
      <w:r w:rsidR="00470590" w:rsidRPr="00470590">
        <w:t xml:space="preserve"> y </w:t>
      </w:r>
      <w:proofErr w:type="spellStart"/>
      <w:r w:rsidR="00470590" w:rsidRPr="00470590">
        <w:t>facilitando</w:t>
      </w:r>
      <w:proofErr w:type="spellEnd"/>
      <w:r w:rsidR="00470590" w:rsidRPr="00470590">
        <w:t xml:space="preserve"> la </w:t>
      </w:r>
      <w:proofErr w:type="spellStart"/>
      <w:r w:rsidR="00470590" w:rsidRPr="00470590">
        <w:t>priorización</w:t>
      </w:r>
      <w:proofErr w:type="spellEnd"/>
      <w:r w:rsidR="00470590" w:rsidRPr="00470590">
        <w:t xml:space="preserve"> (Baja, Media, Alta, </w:t>
      </w:r>
      <w:proofErr w:type="spellStart"/>
      <w:r w:rsidR="00470590" w:rsidRPr="00470590">
        <w:t>Crítica</w:t>
      </w:r>
      <w:proofErr w:type="spellEnd"/>
      <w:r w:rsidR="00470590" w:rsidRPr="00470590">
        <w:t xml:space="preserve">) y </w:t>
      </w:r>
      <w:proofErr w:type="spellStart"/>
      <w:r w:rsidR="00470590" w:rsidRPr="00470590">
        <w:t>asignación</w:t>
      </w:r>
      <w:proofErr w:type="spellEnd"/>
      <w:r w:rsidR="00470590" w:rsidRPr="00470590">
        <w:t xml:space="preserve"> de personal </w:t>
      </w:r>
      <w:proofErr w:type="spellStart"/>
      <w:r w:rsidR="00470590" w:rsidRPr="00470590">
        <w:t>técnico</w:t>
      </w:r>
      <w:proofErr w:type="spellEnd"/>
      <w:r w:rsidR="00470590" w:rsidRPr="00470590">
        <w:t>.</w:t>
      </w:r>
    </w:p>
    <w:p w14:paraId="21C32915" w14:textId="77777777" w:rsidR="00AD5620" w:rsidRDefault="003219A1" w:rsidP="00AD5620">
      <w:r>
        <w:t xml:space="preserve">3. ¿Qué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un </w:t>
      </w:r>
      <w:proofErr w:type="spellStart"/>
      <w:r>
        <w:t>incidente</w:t>
      </w:r>
      <w:proofErr w:type="spellEnd"/>
      <w:r>
        <w:t>?</w:t>
      </w:r>
      <w:r w:rsidR="00470590">
        <w:t xml:space="preserve"> //</w:t>
      </w:r>
      <w:r w:rsidR="00AD5620">
        <w:t xml:space="preserve"> </w:t>
      </w:r>
      <w:proofErr w:type="spellStart"/>
      <w:r w:rsidR="00AD5620" w:rsidRPr="00AD5620">
        <w:t>Sustentado</w:t>
      </w:r>
      <w:proofErr w:type="spellEnd"/>
      <w:r w:rsidR="00AD5620" w:rsidRPr="00AD5620">
        <w:t xml:space="preserve"> </w:t>
      </w:r>
      <w:proofErr w:type="spellStart"/>
      <w:r w:rsidR="00AD5620" w:rsidRPr="00AD5620">
        <w:t>en</w:t>
      </w:r>
      <w:proofErr w:type="spellEnd"/>
      <w:r w:rsidR="00AD5620" w:rsidRPr="00AD5620">
        <w:t xml:space="preserve"> la </w:t>
      </w:r>
      <w:proofErr w:type="spellStart"/>
      <w:r w:rsidR="00AD5620" w:rsidRPr="00AD5620">
        <w:t>clase</w:t>
      </w:r>
      <w:proofErr w:type="spellEnd"/>
      <w:r w:rsidR="00AD5620" w:rsidRPr="00AD5620">
        <w:t xml:space="preserve"> Java [`Incident.java</w:t>
      </w:r>
      <w:proofErr w:type="gramStart"/>
      <w:r w:rsidR="00AD5620" w:rsidRPr="00AD5620">
        <w:t>`](</w:t>
      </w:r>
      <w:proofErr w:type="gramEnd"/>
      <w:r w:rsidR="00AD5620" w:rsidRPr="00AD5620">
        <w:t xml:space="preserve">file:///c:/Users/USUARIO/Desktop/proyectos/ejercicios%20react/RectSpring/ReactSpring/backend-spring/src/main/java/com/example/incidentes/model/Incident.java#L6-L28), un </w:t>
      </w:r>
      <w:proofErr w:type="spellStart"/>
      <w:r w:rsidR="00AD5620" w:rsidRPr="00AD5620">
        <w:t>incidente</w:t>
      </w:r>
      <w:proofErr w:type="spellEnd"/>
      <w:r w:rsidR="00AD5620" w:rsidRPr="00AD5620">
        <w:t xml:space="preserve"> </w:t>
      </w:r>
      <w:proofErr w:type="spellStart"/>
      <w:r w:rsidR="00AD5620" w:rsidRPr="00AD5620">
        <w:t>contiene</w:t>
      </w:r>
      <w:proofErr w:type="spellEnd"/>
      <w:r w:rsidR="00AD5620" w:rsidRPr="00AD5620">
        <w:t xml:space="preserve"> los </w:t>
      </w:r>
      <w:proofErr w:type="spellStart"/>
      <w:r w:rsidR="00AD5620" w:rsidRPr="00AD5620">
        <w:t>siguientes</w:t>
      </w:r>
      <w:proofErr w:type="spellEnd"/>
      <w:r w:rsidR="00AD5620" w:rsidRPr="00AD5620">
        <w:t xml:space="preserve"> 8 </w:t>
      </w:r>
      <w:proofErr w:type="spellStart"/>
      <w:r w:rsidR="00AD5620" w:rsidRPr="00AD5620">
        <w:t>atributos</w:t>
      </w:r>
      <w:proofErr w:type="spellEnd"/>
      <w:r w:rsidR="00AD5620" w:rsidRPr="00AD5620">
        <w:t>:</w:t>
      </w:r>
      <w:r w:rsidR="00AD5620">
        <w:t xml:space="preserve"> </w:t>
      </w:r>
      <w:r w:rsidR="00AD5620">
        <w:br/>
      </w:r>
      <w:r w:rsidR="00AD5620">
        <w:t>public class Incident {</w:t>
      </w:r>
    </w:p>
    <w:p w14:paraId="570BBF3A" w14:textId="77777777" w:rsidR="00AD5620" w:rsidRDefault="00AD5620" w:rsidP="00AD5620">
      <w:r>
        <w:t xml:space="preserve">    private Long </w:t>
      </w:r>
      <w:proofErr w:type="gramStart"/>
      <w:r>
        <w:t xml:space="preserve">id;   </w:t>
      </w:r>
      <w:proofErr w:type="gramEnd"/>
      <w:r>
        <w:t xml:space="preserve">       // </w:t>
      </w:r>
      <w:proofErr w:type="spellStart"/>
      <w:r>
        <w:t>Identificador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numérico</w:t>
      </w:r>
      <w:proofErr w:type="spellEnd"/>
    </w:p>
    <w:p w14:paraId="78B4018A" w14:textId="77777777" w:rsidR="00AD5620" w:rsidRDefault="00AD5620" w:rsidP="00AD5620">
      <w:r>
        <w:t xml:space="preserve">    private String </w:t>
      </w:r>
      <w:proofErr w:type="gramStart"/>
      <w:r>
        <w:t xml:space="preserve">title;   </w:t>
      </w:r>
      <w:proofErr w:type="gramEnd"/>
      <w:r>
        <w:t xml:space="preserve">    // </w:t>
      </w:r>
      <w:proofErr w:type="spellStart"/>
      <w:r>
        <w:t>Título</w:t>
      </w:r>
      <w:proofErr w:type="spellEnd"/>
      <w:r>
        <w:t xml:space="preserve"> del </w:t>
      </w:r>
      <w:proofErr w:type="spellStart"/>
      <w:r>
        <w:t>incidente</w:t>
      </w:r>
      <w:proofErr w:type="spellEnd"/>
    </w:p>
    <w:p w14:paraId="2CABF36F" w14:textId="77777777" w:rsidR="00AD5620" w:rsidRDefault="00AD5620" w:rsidP="00AD5620">
      <w:r>
        <w:lastRenderedPageBreak/>
        <w:t xml:space="preserve">    private String description; // </w:t>
      </w:r>
      <w:proofErr w:type="spellStart"/>
      <w:r>
        <w:t>Descripción</w:t>
      </w:r>
      <w:proofErr w:type="spellEnd"/>
      <w:r>
        <w:t xml:space="preserve"> </w:t>
      </w:r>
      <w:proofErr w:type="spellStart"/>
      <w:r>
        <w:t>detallada</w:t>
      </w:r>
      <w:proofErr w:type="spellEnd"/>
      <w:r>
        <w:t xml:space="preserve"> del </w:t>
      </w:r>
      <w:proofErr w:type="spellStart"/>
      <w:r>
        <w:t>problema</w:t>
      </w:r>
      <w:proofErr w:type="spellEnd"/>
    </w:p>
    <w:p w14:paraId="5BA6BD2B" w14:textId="77777777" w:rsidR="00AD5620" w:rsidRDefault="00AD5620" w:rsidP="00AD5620">
      <w:r>
        <w:t xml:space="preserve">    private String </w:t>
      </w:r>
      <w:proofErr w:type="gramStart"/>
      <w:r>
        <w:t xml:space="preserve">category;   </w:t>
      </w:r>
      <w:proofErr w:type="gramEnd"/>
      <w:r>
        <w:t xml:space="preserve"> // </w:t>
      </w:r>
      <w:proofErr w:type="spellStart"/>
      <w:r>
        <w:t>Categoría</w:t>
      </w:r>
      <w:proofErr w:type="spellEnd"/>
      <w:r>
        <w:t xml:space="preserve"> (Redes, Hardware, Software, </w:t>
      </w:r>
      <w:proofErr w:type="spellStart"/>
      <w:r>
        <w:t>Accesos</w:t>
      </w:r>
      <w:proofErr w:type="spellEnd"/>
      <w:r>
        <w:t>)</w:t>
      </w:r>
    </w:p>
    <w:p w14:paraId="26B3FE47" w14:textId="77777777" w:rsidR="00AD5620" w:rsidRDefault="00AD5620" w:rsidP="00AD5620">
      <w:r>
        <w:t xml:space="preserve">    private String </w:t>
      </w:r>
      <w:proofErr w:type="gramStart"/>
      <w:r>
        <w:t xml:space="preserve">priority;   </w:t>
      </w:r>
      <w:proofErr w:type="gramEnd"/>
      <w:r>
        <w:t xml:space="preserve"> // </w:t>
      </w:r>
      <w:proofErr w:type="spellStart"/>
      <w:r>
        <w:t>Prioridad</w:t>
      </w:r>
      <w:proofErr w:type="spellEnd"/>
      <w:r>
        <w:t xml:space="preserve"> (Baja, Media, Alta, </w:t>
      </w:r>
      <w:proofErr w:type="spellStart"/>
      <w:r>
        <w:t>Crítica</w:t>
      </w:r>
      <w:proofErr w:type="spellEnd"/>
      <w:r>
        <w:t>)</w:t>
      </w:r>
    </w:p>
    <w:p w14:paraId="622EB398" w14:textId="77777777" w:rsidR="00AD5620" w:rsidRDefault="00AD5620" w:rsidP="00AD5620">
      <w:r>
        <w:t xml:space="preserve">    private String </w:t>
      </w:r>
      <w:proofErr w:type="gramStart"/>
      <w:r>
        <w:t xml:space="preserve">status;   </w:t>
      </w:r>
      <w:proofErr w:type="gramEnd"/>
      <w:r>
        <w:t xml:space="preserve">   // Estado (Abierto,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progreso</w:t>
      </w:r>
      <w:proofErr w:type="spellEnd"/>
      <w:r>
        <w:t xml:space="preserve">, </w:t>
      </w:r>
      <w:proofErr w:type="spellStart"/>
      <w:r>
        <w:t>Resuelto</w:t>
      </w:r>
      <w:proofErr w:type="spellEnd"/>
      <w:r>
        <w:t xml:space="preserve">, </w:t>
      </w:r>
      <w:proofErr w:type="spellStart"/>
      <w:r>
        <w:t>Cerrado</w:t>
      </w:r>
      <w:proofErr w:type="spellEnd"/>
      <w:r>
        <w:t>)</w:t>
      </w:r>
    </w:p>
    <w:p w14:paraId="34ACCB33" w14:textId="77777777" w:rsidR="00AD5620" w:rsidRDefault="00AD5620" w:rsidP="00AD5620">
      <w:r>
        <w:t xml:space="preserve">    private String </w:t>
      </w:r>
      <w:proofErr w:type="gramStart"/>
      <w:r>
        <w:t xml:space="preserve">requester;   </w:t>
      </w:r>
      <w:proofErr w:type="gramEnd"/>
      <w:r>
        <w:t xml:space="preserve">// Nombre del </w:t>
      </w:r>
      <w:proofErr w:type="spellStart"/>
      <w:r>
        <w:t>solicitante</w:t>
      </w:r>
      <w:proofErr w:type="spellEnd"/>
    </w:p>
    <w:p w14:paraId="63FC3C77" w14:textId="77777777" w:rsidR="00AD5620" w:rsidRDefault="00AD5620" w:rsidP="00AD5620">
      <w:r>
        <w:t xml:space="preserve">    private String </w:t>
      </w:r>
      <w:proofErr w:type="gramStart"/>
      <w:r>
        <w:t>technician;  /</w:t>
      </w:r>
      <w:proofErr w:type="gramEnd"/>
      <w:r>
        <w:t xml:space="preserve">/ Nombre del </w:t>
      </w:r>
      <w:proofErr w:type="spellStart"/>
      <w:r>
        <w:t>técnico</w:t>
      </w:r>
      <w:proofErr w:type="spellEnd"/>
      <w:r>
        <w:t xml:space="preserve"> </w:t>
      </w:r>
      <w:proofErr w:type="spellStart"/>
      <w:r>
        <w:t>asignado</w:t>
      </w:r>
      <w:proofErr w:type="spellEnd"/>
    </w:p>
    <w:p w14:paraId="0256CF13" w14:textId="5EA8925F" w:rsidR="00302BD5" w:rsidRDefault="00AD5620" w:rsidP="00AD5620">
      <w:r>
        <w:t>}</w:t>
      </w:r>
    </w:p>
    <w:p w14:paraId="5752BBEE" w14:textId="04042AFF" w:rsidR="00302BD5" w:rsidRDefault="003219A1">
      <w:r>
        <w:t xml:space="preserve">4. ¿Qué operaciones puede realizar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los </w:t>
      </w:r>
      <w:proofErr w:type="spellStart"/>
      <w:r>
        <w:t>incidentes</w:t>
      </w:r>
      <w:proofErr w:type="spellEnd"/>
      <w:r>
        <w:t>?</w:t>
      </w:r>
      <w:r w:rsidR="00AD5620">
        <w:t xml:space="preserve"> //</w:t>
      </w:r>
    </w:p>
    <w:p w14:paraId="67325085" w14:textId="6470BBB3" w:rsidR="00AD5620" w:rsidRDefault="00AD5620" w:rsidP="00AD5620">
      <w:pPr>
        <w:ind w:left="720"/>
      </w:pPr>
      <w:r>
        <w:t xml:space="preserve">1. </w:t>
      </w:r>
      <w:proofErr w:type="spellStart"/>
      <w:r>
        <w:t>Listar</w:t>
      </w:r>
      <w:proofErr w:type="spellEnd"/>
      <w:r>
        <w:t>/</w:t>
      </w:r>
      <w:proofErr w:type="spellStart"/>
      <w:r>
        <w:t>Consultar</w:t>
      </w:r>
      <w:proofErr w:type="spellEnd"/>
      <w:r>
        <w:t xml:space="preserve">: </w:t>
      </w:r>
      <w:proofErr w:type="spellStart"/>
      <w:r>
        <w:t>Visualizar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incidentes</w:t>
      </w:r>
      <w:proofErr w:type="spellEnd"/>
      <w:r>
        <w:t xml:space="preserve"> </w:t>
      </w:r>
      <w:proofErr w:type="spellStart"/>
      <w:r>
        <w:t>cargados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principal.</w:t>
      </w:r>
    </w:p>
    <w:p w14:paraId="1047F322" w14:textId="1B452FBB" w:rsidR="00AD5620" w:rsidRDefault="00AD5620" w:rsidP="00AD5620">
      <w:pPr>
        <w:ind w:left="720"/>
      </w:pPr>
      <w:r>
        <w:t xml:space="preserve">2. Crear: Registrar un nuevo </w:t>
      </w:r>
      <w:proofErr w:type="spellStart"/>
      <w:r>
        <w:t>incidente</w:t>
      </w:r>
      <w:proofErr w:type="spellEnd"/>
      <w:r>
        <w:t xml:space="preserve"> </w:t>
      </w:r>
      <w:proofErr w:type="spellStart"/>
      <w:r>
        <w:t>diligenciando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formulario</w:t>
      </w:r>
      <w:proofErr w:type="spellEnd"/>
      <w:r>
        <w:t>.</w:t>
      </w:r>
    </w:p>
    <w:p w14:paraId="334719A6" w14:textId="5E32F802" w:rsidR="00AD5620" w:rsidRDefault="00AD5620" w:rsidP="00AD5620">
      <w:pPr>
        <w:ind w:left="720"/>
      </w:pPr>
      <w:r>
        <w:t xml:space="preserve">3. </w:t>
      </w:r>
      <w:proofErr w:type="spellStart"/>
      <w:r>
        <w:t>Editar</w:t>
      </w:r>
      <w:proofErr w:type="spellEnd"/>
      <w:r>
        <w:t xml:space="preserve">: Cargar un </w:t>
      </w:r>
      <w:proofErr w:type="spellStart"/>
      <w:r>
        <w:t>incidente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formulario</w:t>
      </w:r>
      <w:proofErr w:type="spellEnd"/>
      <w:r>
        <w:t xml:space="preserve">,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cualquiera</w:t>
      </w:r>
      <w:proofErr w:type="spellEnd"/>
      <w:r>
        <w:t xml:space="preserve"> de sus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guardar</w:t>
      </w:r>
      <w:proofErr w:type="spellEnd"/>
      <w:r>
        <w:t xml:space="preserve"> los </w:t>
      </w:r>
      <w:proofErr w:type="spellStart"/>
      <w:r>
        <w:t>cambios</w:t>
      </w:r>
      <w:proofErr w:type="spellEnd"/>
      <w:r>
        <w:t>.</w:t>
      </w:r>
    </w:p>
    <w:p w14:paraId="2EF21C01" w14:textId="4668BD56" w:rsidR="00AD5620" w:rsidRDefault="00AD5620" w:rsidP="00AD5620">
      <w:pPr>
        <w:ind w:left="720"/>
      </w:pPr>
      <w:r>
        <w:t xml:space="preserve">4. </w:t>
      </w:r>
      <w:proofErr w:type="spellStart"/>
      <w:r>
        <w:t>Eliminar</w:t>
      </w:r>
      <w:proofErr w:type="spellEnd"/>
      <w:r>
        <w:t xml:space="preserve">: Remover un </w:t>
      </w:r>
      <w:proofErr w:type="spellStart"/>
      <w:r>
        <w:t>incidente</w:t>
      </w:r>
      <w:proofErr w:type="spellEnd"/>
      <w:r>
        <w:t xml:space="preserve"> de la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confirmación</w:t>
      </w:r>
      <w:proofErr w:type="spellEnd"/>
      <w:r>
        <w:t>.</w:t>
      </w:r>
    </w:p>
    <w:p w14:paraId="1C0083DD" w14:textId="3B34664E" w:rsidR="00302BD5" w:rsidRDefault="003219A1">
      <w:r>
        <w:t xml:space="preserve">5. ¿Qué campos </w:t>
      </w:r>
      <w:r>
        <w:t xml:space="preserve">son obligatorios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comprobarlo</w:t>
      </w:r>
      <w:proofErr w:type="spellEnd"/>
      <w:r>
        <w:t>?</w:t>
      </w:r>
    </w:p>
    <w:p w14:paraId="04B91FB0" w14:textId="77777777" w:rsidR="00AD5620" w:rsidRDefault="00AD5620" w:rsidP="00AD5620">
      <w:r>
        <w:tab/>
      </w:r>
      <w:proofErr w:type="spellStart"/>
      <w:r>
        <w:t>E</w:t>
      </w:r>
      <w:r>
        <w:t>videncia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Frontend:</w:t>
      </w:r>
    </w:p>
    <w:p w14:paraId="50A678B7" w14:textId="219331BB" w:rsidR="00AD5620" w:rsidRDefault="00AD5620" w:rsidP="00AD5620">
      <w:r>
        <w:t xml:space="preserve"> </w:t>
      </w:r>
      <w:proofErr w:type="spellStart"/>
      <w:r>
        <w:t>En</w:t>
      </w:r>
      <w:proofErr w:type="spellEnd"/>
      <w:r>
        <w:t xml:space="preserve"> [`IncidentForm.jsx</w:t>
      </w:r>
      <w:proofErr w:type="gramStart"/>
      <w:r>
        <w:t>`](</w:t>
      </w:r>
      <w:proofErr w:type="gramEnd"/>
      <w:r>
        <w:t xml:space="preserve">file:///c:/Users/USUARIO/Desktop/proyectos/ejercicios%20react/RectSpring/ReactSpring/frontend-react/src/components/IncidentForm.jsx#L41-L71), los </w:t>
      </w:r>
      <w:proofErr w:type="spellStart"/>
      <w:r>
        <w:t>elementos</w:t>
      </w:r>
      <w:proofErr w:type="spellEnd"/>
      <w:r>
        <w:t xml:space="preserve"> `&lt;input&gt;` y `&lt;</w:t>
      </w:r>
      <w:proofErr w:type="spellStart"/>
      <w:r>
        <w:t>textarea</w:t>
      </w:r>
      <w:proofErr w:type="spellEnd"/>
      <w:r>
        <w:t xml:space="preserve">&gt;` de </w:t>
      </w:r>
      <w:proofErr w:type="spellStart"/>
      <w:r>
        <w:t>Título</w:t>
      </w:r>
      <w:proofErr w:type="spellEnd"/>
      <w:r>
        <w:t xml:space="preserve">, </w:t>
      </w:r>
      <w:proofErr w:type="spellStart"/>
      <w:r>
        <w:t>Descripción</w:t>
      </w:r>
      <w:proofErr w:type="spellEnd"/>
      <w:r>
        <w:t xml:space="preserve"> y </w:t>
      </w:r>
      <w:proofErr w:type="spellStart"/>
      <w:r>
        <w:t>Solicitante</w:t>
      </w:r>
      <w:proofErr w:type="spellEnd"/>
      <w:r>
        <w:t xml:space="preserve">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explícitamente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atributo</w:t>
      </w:r>
      <w:proofErr w:type="spellEnd"/>
      <w:r>
        <w:t xml:space="preserve"> HTML `required`:</w:t>
      </w:r>
    </w:p>
    <w:p w14:paraId="1D71DFAC" w14:textId="77777777" w:rsidR="00AD5620" w:rsidRDefault="00AD5620" w:rsidP="00AD5620">
      <w:r>
        <w:t xml:space="preserve">  ```</w:t>
      </w:r>
      <w:proofErr w:type="spellStart"/>
      <w:r>
        <w:t>jsx</w:t>
      </w:r>
      <w:proofErr w:type="spellEnd"/>
    </w:p>
    <w:p w14:paraId="349E7F22" w14:textId="77777777" w:rsidR="00AD5620" w:rsidRDefault="00AD5620" w:rsidP="00AD5620">
      <w:r>
        <w:t xml:space="preserve">  &lt;input name="title" value={</w:t>
      </w:r>
      <w:proofErr w:type="spellStart"/>
      <w:proofErr w:type="gramStart"/>
      <w:r>
        <w:t>form.title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required /&gt;</w:t>
      </w:r>
    </w:p>
    <w:p w14:paraId="3F80174A" w14:textId="77777777" w:rsidR="00AD5620" w:rsidRDefault="00AD5620" w:rsidP="00AD5620">
      <w:r>
        <w:t xml:space="preserve">  &lt;</w:t>
      </w:r>
      <w:proofErr w:type="spellStart"/>
      <w:r>
        <w:t>textarea</w:t>
      </w:r>
      <w:proofErr w:type="spellEnd"/>
      <w:r>
        <w:t xml:space="preserve"> name="description" value={</w:t>
      </w:r>
      <w:proofErr w:type="spellStart"/>
      <w:proofErr w:type="gramStart"/>
      <w:r>
        <w:t>form.description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required /&gt;</w:t>
      </w:r>
    </w:p>
    <w:p w14:paraId="300A46DA" w14:textId="77777777" w:rsidR="00AD5620" w:rsidRDefault="00AD5620" w:rsidP="00AD5620">
      <w:r>
        <w:t xml:space="preserve">  &lt;input name="requester" value={</w:t>
      </w:r>
      <w:proofErr w:type="spellStart"/>
      <w:proofErr w:type="gramStart"/>
      <w:r>
        <w:t>form.requester</w:t>
      </w:r>
      <w:proofErr w:type="spellEnd"/>
      <w:proofErr w:type="gramEnd"/>
      <w:r>
        <w:t xml:space="preserve">}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 required /&gt;</w:t>
      </w:r>
    </w:p>
    <w:p w14:paraId="154CF24A" w14:textId="77777777" w:rsidR="00AD5620" w:rsidRDefault="00AD5620" w:rsidP="00AD5620">
      <w:r>
        <w:t xml:space="preserve">  ```</w:t>
      </w:r>
    </w:p>
    <w:p w14:paraId="6D8FD7F1" w14:textId="77777777" w:rsidR="00AD5620" w:rsidRDefault="00AD5620" w:rsidP="00AD5620">
      <w:proofErr w:type="spellStart"/>
      <w:r>
        <w:t>Evidencia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Backend:</w:t>
      </w:r>
    </w:p>
    <w:p w14:paraId="43F7B33C" w14:textId="1161BCAC" w:rsidR="00AD5620" w:rsidRDefault="00AD5620" w:rsidP="00AD5620">
      <w:r>
        <w:t xml:space="preserve"> </w:t>
      </w:r>
      <w:proofErr w:type="spellStart"/>
      <w:r>
        <w:t>En</w:t>
      </w:r>
      <w:proofErr w:type="spellEnd"/>
      <w:r>
        <w:t xml:space="preserve"> [`Incident.java</w:t>
      </w:r>
      <w:proofErr w:type="gramStart"/>
      <w:r>
        <w:t>`](</w:t>
      </w:r>
      <w:proofErr w:type="gramEnd"/>
      <w:r>
        <w:t xml:space="preserve">file:///c:/Users/USUARIO/Desktop/proyectos/ejercicios%20react/RectSpring/ReactSpring/backend-spring/src/main/java/com/example/incidentes/model/Incident.java#L9-L26), los </w:t>
      </w:r>
      <w:proofErr w:type="spellStart"/>
      <w:r>
        <w:t>campos</w:t>
      </w:r>
      <w:proofErr w:type="spellEnd"/>
      <w:r>
        <w:t xml:space="preserve"> `title`, `description`, `category`, `priority`, `status` y `requester` </w:t>
      </w:r>
      <w:proofErr w:type="spellStart"/>
      <w:r>
        <w:t>poseen</w:t>
      </w:r>
      <w:proofErr w:type="spellEnd"/>
      <w:r>
        <w:t xml:space="preserve"> la </w:t>
      </w:r>
      <w:proofErr w:type="spellStart"/>
      <w:r>
        <w:t>anotación</w:t>
      </w:r>
      <w:proofErr w:type="spellEnd"/>
      <w:r>
        <w:t xml:space="preserve"> `@NotBlank`:</w:t>
      </w:r>
    </w:p>
    <w:p w14:paraId="10A3E109" w14:textId="77777777" w:rsidR="00AD5620" w:rsidRDefault="00AD5620" w:rsidP="00AD5620">
      <w:r>
        <w:t xml:space="preserve">  ```java</w:t>
      </w:r>
    </w:p>
    <w:p w14:paraId="79FCE0BF" w14:textId="77777777" w:rsidR="00AD5620" w:rsidRDefault="00AD5620" w:rsidP="00AD5620">
      <w:r>
        <w:t xml:space="preserve">  @NotBlank private String title;</w:t>
      </w:r>
    </w:p>
    <w:p w14:paraId="7546EE5A" w14:textId="77777777" w:rsidR="00AD5620" w:rsidRDefault="00AD5620" w:rsidP="00AD5620">
      <w:r>
        <w:t xml:space="preserve">  @NotBlank private String description;</w:t>
      </w:r>
    </w:p>
    <w:p w14:paraId="3D32F359" w14:textId="77777777" w:rsidR="00AD5620" w:rsidRDefault="00AD5620" w:rsidP="00AD5620">
      <w:r>
        <w:t xml:space="preserve">  @NotBlank private String category;</w:t>
      </w:r>
    </w:p>
    <w:p w14:paraId="66AE7286" w14:textId="77777777" w:rsidR="00AD5620" w:rsidRDefault="00AD5620" w:rsidP="00AD5620">
      <w:r>
        <w:t xml:space="preserve">  @NotBlank private String priority;</w:t>
      </w:r>
    </w:p>
    <w:p w14:paraId="4D6C6CAD" w14:textId="77777777" w:rsidR="00AD5620" w:rsidRDefault="00AD5620" w:rsidP="00AD5620">
      <w:r>
        <w:lastRenderedPageBreak/>
        <w:t xml:space="preserve">  @NotBlank private String status;</w:t>
      </w:r>
    </w:p>
    <w:p w14:paraId="5391F533" w14:textId="77777777" w:rsidR="00AD5620" w:rsidRDefault="00AD5620" w:rsidP="00AD5620">
      <w:r>
        <w:t xml:space="preserve">  @NotBlank private String requester;</w:t>
      </w:r>
    </w:p>
    <w:p w14:paraId="217882E4" w14:textId="77777777" w:rsidR="00AD5620" w:rsidRDefault="00AD5620" w:rsidP="00AD5620">
      <w:r>
        <w:t xml:space="preserve">  ```</w:t>
      </w:r>
    </w:p>
    <w:p w14:paraId="6445A4E9" w14:textId="4871A2E0" w:rsidR="00AD5620" w:rsidRDefault="00AD5620" w:rsidP="00AD5620">
      <w:r>
        <w:t xml:space="preserve">  Si se </w:t>
      </w:r>
      <w:proofErr w:type="spellStart"/>
      <w:r>
        <w:t>envía</w:t>
      </w:r>
      <w:proofErr w:type="spellEnd"/>
      <w:r>
        <w:t xml:space="preserve"> un campo </w:t>
      </w:r>
      <w:proofErr w:type="spellStart"/>
      <w:r>
        <w:t>vacío</w:t>
      </w:r>
      <w:proofErr w:type="spellEnd"/>
      <w:r>
        <w:t xml:space="preserve"> al </w:t>
      </w:r>
      <w:proofErr w:type="spellStart"/>
      <w:r>
        <w:t>servidor</w:t>
      </w:r>
      <w:proofErr w:type="spellEnd"/>
      <w:r>
        <w:t xml:space="preserve">, Spring MVC </w:t>
      </w:r>
      <w:proofErr w:type="spellStart"/>
      <w:r>
        <w:t>retorna</w:t>
      </w:r>
      <w:proofErr w:type="spellEnd"/>
      <w:r>
        <w:t xml:space="preserve"> un </w:t>
      </w:r>
      <w:proofErr w:type="spellStart"/>
      <w:r>
        <w:t>código</w:t>
      </w:r>
      <w:proofErr w:type="spellEnd"/>
      <w:r>
        <w:t xml:space="preserve"> 400 Bad Request. El campo `technician`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opcional</w:t>
      </w:r>
      <w:proofErr w:type="spellEnd"/>
      <w:r>
        <w:t>.</w:t>
      </w:r>
    </w:p>
    <w:p w14:paraId="1727929F" w14:textId="77777777" w:rsidR="00AD5620" w:rsidRDefault="00AD5620"/>
    <w:p w14:paraId="5ACF7D11" w14:textId="0550F7F2" w:rsidR="00302BD5" w:rsidRDefault="003219A1">
      <w:r>
        <w:t xml:space="preserve">6. ¿Qué estados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</w:t>
      </w:r>
      <w:proofErr w:type="spellStart"/>
      <w:proofErr w:type="gramStart"/>
      <w:r>
        <w:t>incidente</w:t>
      </w:r>
      <w:proofErr w:type="spellEnd"/>
      <w:r>
        <w:t>?</w:t>
      </w:r>
      <w:r w:rsidR="00AD5620">
        <w:t>/</w:t>
      </w:r>
      <w:proofErr w:type="gramEnd"/>
      <w:r w:rsidR="00AD5620">
        <w:t>/</w:t>
      </w:r>
    </w:p>
    <w:p w14:paraId="04E75067" w14:textId="79AB1763" w:rsidR="00AD5620" w:rsidRDefault="00AD5620" w:rsidP="00AD5620">
      <w:pPr>
        <w:ind w:left="720"/>
      </w:pPr>
      <w:proofErr w:type="spellStart"/>
      <w:r>
        <w:t>Según</w:t>
      </w:r>
      <w:proofErr w:type="spellEnd"/>
      <w:r>
        <w:t xml:space="preserve"> las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renderizadas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 xml:space="preserve"> `&lt;select name="status"&gt;` de [`IncidentForm.jsx</w:t>
      </w:r>
      <w:proofErr w:type="gramStart"/>
      <w:r>
        <w:t>`](</w:t>
      </w:r>
      <w:proofErr w:type="gramEnd"/>
      <w:r>
        <w:t>file:///c:/Users/USUARIO/Desktop/proyectos/ejercicios%20react/RectSpring/ReactSpring/frontend-react/src/components/IncidentForm.jsx#L65):</w:t>
      </w:r>
    </w:p>
    <w:p w14:paraId="39042B2D" w14:textId="77777777" w:rsidR="00AD5620" w:rsidRDefault="00AD5620" w:rsidP="00AD5620">
      <w:pPr>
        <w:ind w:left="720"/>
      </w:pPr>
      <w:r>
        <w:t xml:space="preserve">1. Abierto (Estado por </w:t>
      </w:r>
      <w:proofErr w:type="spellStart"/>
      <w:r>
        <w:t>defecto</w:t>
      </w:r>
      <w:proofErr w:type="spellEnd"/>
      <w:r>
        <w:t xml:space="preserve"> al </w:t>
      </w:r>
      <w:proofErr w:type="spellStart"/>
      <w:r>
        <w:t>crear</w:t>
      </w:r>
      <w:proofErr w:type="spellEnd"/>
      <w:r>
        <w:t>)</w:t>
      </w:r>
    </w:p>
    <w:p w14:paraId="6FF93A2E" w14:textId="77777777" w:rsidR="00AD5620" w:rsidRDefault="00AD5620" w:rsidP="00AD5620">
      <w:pPr>
        <w:ind w:left="720"/>
      </w:pPr>
      <w:r>
        <w:t xml:space="preserve">2.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progreso</w:t>
      </w:r>
      <w:proofErr w:type="spellEnd"/>
    </w:p>
    <w:p w14:paraId="4739F8F0" w14:textId="77777777" w:rsidR="00AD5620" w:rsidRDefault="00AD5620" w:rsidP="00AD5620">
      <w:pPr>
        <w:ind w:left="720"/>
      </w:pPr>
      <w:r>
        <w:t xml:space="preserve">3. </w:t>
      </w:r>
      <w:proofErr w:type="spellStart"/>
      <w:r>
        <w:t>Resuelto</w:t>
      </w:r>
      <w:proofErr w:type="spellEnd"/>
    </w:p>
    <w:p w14:paraId="0E44C3ED" w14:textId="160FDD57" w:rsidR="00AD5620" w:rsidRDefault="00AD5620" w:rsidP="00AD5620">
      <w:pPr>
        <w:ind w:left="720"/>
      </w:pPr>
      <w:r>
        <w:t xml:space="preserve">4. </w:t>
      </w:r>
      <w:proofErr w:type="spellStart"/>
      <w:r>
        <w:t>Cerrado</w:t>
      </w:r>
      <w:proofErr w:type="spellEnd"/>
    </w:p>
    <w:p w14:paraId="4C7300B8" w14:textId="72EF78F8" w:rsidR="00AD5620" w:rsidRDefault="003219A1">
      <w:r>
        <w:t xml:space="preserve">7. ¿Qué campos permiten identificar a un solicitante y a un </w:t>
      </w:r>
      <w:proofErr w:type="spellStart"/>
      <w:r>
        <w:t>técnico</w:t>
      </w:r>
      <w:proofErr w:type="spellEnd"/>
      <w:r>
        <w:t>?</w:t>
      </w:r>
    </w:p>
    <w:p w14:paraId="0A43A38E" w14:textId="77777777" w:rsidR="00AD5620" w:rsidRDefault="00AD5620" w:rsidP="00AD5620">
      <w:pPr>
        <w:ind w:left="720"/>
      </w:pPr>
      <w:proofErr w:type="spellStart"/>
      <w:r>
        <w:t>Solicitante</w:t>
      </w:r>
      <w:proofErr w:type="spellEnd"/>
      <w:r>
        <w:t xml:space="preserve">: </w:t>
      </w:r>
      <w:proofErr w:type="spellStart"/>
      <w:r>
        <w:t>Atributo</w:t>
      </w:r>
      <w:proofErr w:type="spellEnd"/>
      <w:r>
        <w:t xml:space="preserve"> `requester` (`String`).</w:t>
      </w:r>
    </w:p>
    <w:p w14:paraId="6800B209" w14:textId="5FE636A1" w:rsidR="00AD5620" w:rsidRDefault="00AD5620" w:rsidP="00AD5620">
      <w:pPr>
        <w:ind w:left="720"/>
      </w:pPr>
      <w:r>
        <w:t xml:space="preserve"> Técnico: </w:t>
      </w:r>
      <w:proofErr w:type="spellStart"/>
      <w:r>
        <w:t>Atributo</w:t>
      </w:r>
      <w:proofErr w:type="spellEnd"/>
      <w:r>
        <w:t xml:space="preserve"> `technician` (`String`).</w:t>
      </w:r>
    </w:p>
    <w:p w14:paraId="780CDD59" w14:textId="1DCAB999" w:rsidR="00302BD5" w:rsidRDefault="003219A1">
      <w:r>
        <w:t>8.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</w:t>
      </w:r>
      <w:proofErr w:type="spellStart"/>
      <w:r>
        <w:t>observa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intenta crear, editar o </w:t>
      </w:r>
      <w:proofErr w:type="spellStart"/>
      <w:r>
        <w:t>eliminar</w:t>
      </w:r>
      <w:proofErr w:type="spellEnd"/>
      <w:r>
        <w:t xml:space="preserve"> un </w:t>
      </w:r>
      <w:proofErr w:type="spellStart"/>
      <w:r>
        <w:t>incidente</w:t>
      </w:r>
      <w:proofErr w:type="spellEnd"/>
      <w:r>
        <w:t>?</w:t>
      </w:r>
    </w:p>
    <w:p w14:paraId="231C4664" w14:textId="77777777" w:rsidR="00AD5620" w:rsidRDefault="00AD5620" w:rsidP="00AD5620">
      <w:pPr>
        <w:ind w:left="720"/>
      </w:pPr>
      <w:r>
        <w:t xml:space="preserve">Crear: Al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"</w:t>
      </w:r>
      <w:proofErr w:type="spellStart"/>
      <w:r>
        <w:t>Guardar</w:t>
      </w:r>
      <w:proofErr w:type="spellEnd"/>
      <w:r>
        <w:t xml:space="preserve">",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`saving` cambia a `true`, </w:t>
      </w:r>
      <w:proofErr w:type="spellStart"/>
      <w:r>
        <w:t>deshabilitando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y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"</w:t>
      </w:r>
      <w:proofErr w:type="spellStart"/>
      <w:r>
        <w:t>Guardando</w:t>
      </w:r>
      <w:proofErr w:type="spellEnd"/>
      <w:r>
        <w:t xml:space="preserve">...". Se </w:t>
      </w:r>
      <w:proofErr w:type="spellStart"/>
      <w:r>
        <w:t>envía</w:t>
      </w:r>
      <w:proofErr w:type="spellEnd"/>
      <w:r>
        <w:t xml:space="preserve"> </w:t>
      </w:r>
      <w:proofErr w:type="gramStart"/>
      <w:r>
        <w:t>un HTTP</w:t>
      </w:r>
      <w:proofErr w:type="gramEnd"/>
      <w:r>
        <w:t xml:space="preserve"> `POST`, se </w:t>
      </w:r>
      <w:proofErr w:type="spellStart"/>
      <w:r>
        <w:t>resetea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formulario</w:t>
      </w:r>
      <w:proofErr w:type="spellEnd"/>
      <w:r>
        <w:t xml:space="preserve"> al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`</w:t>
      </w:r>
      <w:proofErr w:type="spellStart"/>
      <w:r>
        <w:t>emptyIncident</w:t>
      </w:r>
      <w:proofErr w:type="spellEnd"/>
      <w:r>
        <w:t xml:space="preserve">` y se </w:t>
      </w:r>
      <w:proofErr w:type="spellStart"/>
      <w:r>
        <w:t>recarga</w:t>
      </w:r>
      <w:proofErr w:type="spellEnd"/>
      <w:r>
        <w:t xml:space="preserve"> la </w:t>
      </w:r>
      <w:proofErr w:type="spellStart"/>
      <w:r>
        <w:t>lista</w:t>
      </w:r>
      <w:proofErr w:type="spellEnd"/>
      <w:r>
        <w:t>.</w:t>
      </w:r>
    </w:p>
    <w:p w14:paraId="0EC53D21" w14:textId="77777777" w:rsidR="00AD5620" w:rsidRDefault="00AD5620" w:rsidP="00AD5620">
      <w:pPr>
        <w:ind w:left="720"/>
      </w:pPr>
      <w:r>
        <w:t xml:space="preserve"> </w:t>
      </w:r>
      <w:proofErr w:type="spellStart"/>
      <w:r>
        <w:t>Editar</w:t>
      </w:r>
      <w:proofErr w:type="spellEnd"/>
      <w:r>
        <w:t xml:space="preserve">: Al </w:t>
      </w:r>
      <w:proofErr w:type="spellStart"/>
      <w:r>
        <w:t>hacer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"</w:t>
      </w:r>
      <w:proofErr w:type="spellStart"/>
      <w:r>
        <w:t>Editar</w:t>
      </w:r>
      <w:proofErr w:type="spellEnd"/>
      <w:r>
        <w:t xml:space="preserve">" </w:t>
      </w:r>
      <w:proofErr w:type="spellStart"/>
      <w:r>
        <w:t>en</w:t>
      </w:r>
      <w:proofErr w:type="spellEnd"/>
      <w:r>
        <w:t xml:space="preserve"> una fila de [`IncidentList.jsx</w:t>
      </w:r>
      <w:proofErr w:type="gramStart"/>
      <w:r>
        <w:t>`](</w:t>
      </w:r>
      <w:proofErr w:type="gramEnd"/>
      <w:r>
        <w:t>file:///c:/Users/USUARIO/Desktop/proyectos/ejercicios%20react/RectSpring/ReactSpring/frontend-react/src/components/IncidentList.jsx#L30), se llama a `</w:t>
      </w:r>
      <w:proofErr w:type="spellStart"/>
      <w:r>
        <w:t>onEdit</w:t>
      </w:r>
      <w:proofErr w:type="spellEnd"/>
      <w:r>
        <w:t>(</w:t>
      </w:r>
      <w:proofErr w:type="spellStart"/>
      <w:r>
        <w:t>i</w:t>
      </w:r>
      <w:proofErr w:type="spellEnd"/>
      <w:r>
        <w:t xml:space="preserve">)` que </w:t>
      </w:r>
      <w:proofErr w:type="spellStart"/>
      <w:r>
        <w:t>establece</w:t>
      </w:r>
      <w:proofErr w:type="spellEnd"/>
      <w:r>
        <w:t xml:space="preserve"> `selected`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del </w:t>
      </w:r>
      <w:proofErr w:type="spellStart"/>
      <w:r>
        <w:t>incidente</w:t>
      </w:r>
      <w:proofErr w:type="spellEnd"/>
      <w:r>
        <w:t>. `</w:t>
      </w:r>
      <w:proofErr w:type="spellStart"/>
      <w:r>
        <w:t>IncidentForm.jsx</w:t>
      </w:r>
      <w:proofErr w:type="spellEnd"/>
      <w:r>
        <w:t xml:space="preserve">` </w:t>
      </w:r>
      <w:proofErr w:type="spellStart"/>
      <w:r>
        <w:t>detecta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`</w:t>
      </w:r>
      <w:proofErr w:type="spellStart"/>
      <w:r>
        <w:t>useEffect</w:t>
      </w:r>
      <w:proofErr w:type="spellEnd"/>
      <w:r>
        <w:t xml:space="preserve">` y </w:t>
      </w:r>
      <w:proofErr w:type="spellStart"/>
      <w:r>
        <w:t>precarga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inputs. El </w:t>
      </w:r>
      <w:proofErr w:type="spellStart"/>
      <w:r>
        <w:t>título</w:t>
      </w:r>
      <w:proofErr w:type="spellEnd"/>
      <w:r>
        <w:t xml:space="preserve"> del </w:t>
      </w:r>
      <w:proofErr w:type="spellStart"/>
      <w:r>
        <w:t>formulario</w:t>
      </w:r>
      <w:proofErr w:type="spellEnd"/>
      <w:r>
        <w:t xml:space="preserve"> cambia </w:t>
      </w:r>
      <w:proofErr w:type="gramStart"/>
      <w:r>
        <w:t>a</w:t>
      </w:r>
      <w:proofErr w:type="gramEnd"/>
      <w:r>
        <w:t xml:space="preserve"> "</w:t>
      </w:r>
      <w:proofErr w:type="spellStart"/>
      <w:r>
        <w:t>Editar</w:t>
      </w:r>
      <w:proofErr w:type="spellEnd"/>
      <w:r>
        <w:t xml:space="preserve"> </w:t>
      </w:r>
      <w:proofErr w:type="spellStart"/>
      <w:r>
        <w:t>incidente</w:t>
      </w:r>
      <w:proofErr w:type="spellEnd"/>
      <w:r>
        <w:t xml:space="preserve">" y </w:t>
      </w:r>
      <w:proofErr w:type="spellStart"/>
      <w:r>
        <w:t>aparece</w:t>
      </w:r>
      <w:proofErr w:type="spellEnd"/>
      <w:r>
        <w:t xml:space="preserve"> un </w:t>
      </w:r>
      <w:proofErr w:type="spellStart"/>
      <w:r>
        <w:t>botón</w:t>
      </w:r>
      <w:proofErr w:type="spellEnd"/>
      <w:r>
        <w:t xml:space="preserve"> "</w:t>
      </w:r>
      <w:proofErr w:type="spellStart"/>
      <w:r>
        <w:t>Cancelar</w:t>
      </w:r>
      <w:proofErr w:type="spellEnd"/>
      <w:r>
        <w:t xml:space="preserve">". Al </w:t>
      </w:r>
      <w:proofErr w:type="spellStart"/>
      <w:r>
        <w:t>guardar</w:t>
      </w:r>
      <w:proofErr w:type="spellEnd"/>
      <w:r>
        <w:t xml:space="preserve">, se </w:t>
      </w:r>
      <w:proofErr w:type="spellStart"/>
      <w:r>
        <w:t>ejecuta</w:t>
      </w:r>
      <w:proofErr w:type="spellEnd"/>
      <w:r>
        <w:t xml:space="preserve"> </w:t>
      </w:r>
      <w:proofErr w:type="gramStart"/>
      <w:r>
        <w:t>un HTTP</w:t>
      </w:r>
      <w:proofErr w:type="gramEnd"/>
      <w:r>
        <w:t xml:space="preserve"> `PUT`.</w:t>
      </w:r>
    </w:p>
    <w:p w14:paraId="053EE6C5" w14:textId="3FC6C373" w:rsidR="00AD5620" w:rsidRDefault="00AD5620" w:rsidP="00AD5620">
      <w:pPr>
        <w:ind w:left="720"/>
      </w:pPr>
      <w:r>
        <w:t xml:space="preserve"> </w:t>
      </w:r>
      <w:proofErr w:type="spellStart"/>
      <w:r>
        <w:t>Eliminar</w:t>
      </w:r>
      <w:proofErr w:type="spellEnd"/>
      <w:r>
        <w:t xml:space="preserve">: Al </w:t>
      </w:r>
      <w:proofErr w:type="spellStart"/>
      <w:r>
        <w:t>presionar</w:t>
      </w:r>
      <w:proofErr w:type="spellEnd"/>
      <w:r>
        <w:t xml:space="preserve"> "</w:t>
      </w:r>
      <w:proofErr w:type="spellStart"/>
      <w:r>
        <w:t>Eliminar</w:t>
      </w:r>
      <w:proofErr w:type="spellEnd"/>
      <w:r>
        <w:t xml:space="preserve">", se </w:t>
      </w:r>
      <w:proofErr w:type="spellStart"/>
      <w:r>
        <w:t>ejecuta</w:t>
      </w:r>
      <w:proofErr w:type="spellEnd"/>
      <w:r>
        <w:t xml:space="preserve"> `</w:t>
      </w:r>
      <w:proofErr w:type="spellStart"/>
      <w:proofErr w:type="gramStart"/>
      <w:r>
        <w:t>window.confirm</w:t>
      </w:r>
      <w:proofErr w:type="spellEnd"/>
      <w:proofErr w:type="gramEnd"/>
      <w:r>
        <w:t xml:space="preserve">("¿Desea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incidente</w:t>
      </w:r>
      <w:proofErr w:type="spellEnd"/>
      <w:r>
        <w:t xml:space="preserve">?")`. 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acepta</w:t>
      </w:r>
      <w:proofErr w:type="spellEnd"/>
      <w:r>
        <w:t xml:space="preserve">, se </w:t>
      </w:r>
      <w:proofErr w:type="spellStart"/>
      <w:r>
        <w:t>realiza</w:t>
      </w:r>
      <w:proofErr w:type="spellEnd"/>
      <w:r>
        <w:t xml:space="preserve"> una </w:t>
      </w:r>
      <w:proofErr w:type="spellStart"/>
      <w:r>
        <w:t>petición</w:t>
      </w:r>
      <w:proofErr w:type="spellEnd"/>
      <w:r>
        <w:t xml:space="preserve"> HTTP `DELETE /</w:t>
      </w:r>
      <w:proofErr w:type="spellStart"/>
      <w:r>
        <w:t>api</w:t>
      </w:r>
      <w:proofErr w:type="spellEnd"/>
      <w:r>
        <w:t xml:space="preserve">/incidents/{id}` y la </w:t>
      </w:r>
      <w:proofErr w:type="spellStart"/>
      <w:r>
        <w:t>tabla</w:t>
      </w:r>
      <w:proofErr w:type="spellEnd"/>
      <w:r>
        <w:t xml:space="preserve"> se </w:t>
      </w:r>
      <w:proofErr w:type="spellStart"/>
      <w:r>
        <w:t>actualiza</w:t>
      </w:r>
      <w:proofErr w:type="spellEnd"/>
      <w:r>
        <w:t>.</w:t>
      </w:r>
    </w:p>
    <w:p w14:paraId="2094865C" w14:textId="4744EFEA" w:rsidR="00302BD5" w:rsidRDefault="003219A1" w:rsidP="00AD5620">
      <w:r>
        <w:t>9. ¿Qué ocurre</w:t>
      </w:r>
      <w:r>
        <w:t xml:space="preserve"> cuando una operación contra </w:t>
      </w:r>
      <w:proofErr w:type="spellStart"/>
      <w:r>
        <w:t>el</w:t>
      </w:r>
      <w:proofErr w:type="spellEnd"/>
      <w:r>
        <w:t xml:space="preserve"> backend </w:t>
      </w:r>
      <w:proofErr w:type="spellStart"/>
      <w:r>
        <w:t>falla</w:t>
      </w:r>
      <w:proofErr w:type="spellEnd"/>
      <w:r>
        <w:t>?</w:t>
      </w:r>
    </w:p>
    <w:p w14:paraId="3FBA7FB3" w14:textId="77777777" w:rsidR="00AD5620" w:rsidRDefault="00AD5620" w:rsidP="00AD5620">
      <w:pPr>
        <w:ind w:left="720"/>
      </w:pPr>
      <w:r>
        <w:tab/>
      </w:r>
      <w:proofErr w:type="spellStart"/>
      <w:r>
        <w:t>En</w:t>
      </w:r>
      <w:proofErr w:type="spellEnd"/>
      <w:r>
        <w:t xml:space="preserve"> [`App.jsx</w:t>
      </w:r>
      <w:proofErr w:type="gramStart"/>
      <w:r>
        <w:t>`](</w:t>
      </w:r>
      <w:proofErr w:type="gramEnd"/>
      <w:r>
        <w:t xml:space="preserve">file:///c:/Users/USUARIO/Desktop/proyectos/ejercicios%20react/RectSpring/ReactSpring/frontend-react/src/App.jsx#L20-L51),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peticiones</w:t>
      </w:r>
      <w:proofErr w:type="spellEnd"/>
      <w:r>
        <w:t xml:space="preserve"> </w:t>
      </w:r>
      <w:proofErr w:type="spellStart"/>
      <w:r>
        <w:t>asíncronas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envueltas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bloques</w:t>
      </w:r>
      <w:proofErr w:type="spellEnd"/>
      <w:r>
        <w:t xml:space="preserve"> `try...catch`. Ante un error HTTP (</w:t>
      </w:r>
      <w:proofErr w:type="spellStart"/>
      <w:r>
        <w:t>ej</w:t>
      </w:r>
      <w:proofErr w:type="spellEnd"/>
      <w:r>
        <w:t xml:space="preserve">. 4xx o 5xx) o </w:t>
      </w:r>
      <w:proofErr w:type="spellStart"/>
      <w:r>
        <w:t>falla</w:t>
      </w:r>
      <w:proofErr w:type="spellEnd"/>
      <w:r>
        <w:t xml:space="preserve"> de red:</w:t>
      </w:r>
    </w:p>
    <w:p w14:paraId="70C1CB98" w14:textId="77777777" w:rsidR="00AD5620" w:rsidRDefault="00AD5620" w:rsidP="00AD5620">
      <w:pPr>
        <w:ind w:left="720"/>
      </w:pPr>
      <w:r>
        <w:t>```</w:t>
      </w:r>
      <w:proofErr w:type="spellStart"/>
      <w:r>
        <w:t>jsx</w:t>
      </w:r>
      <w:proofErr w:type="spellEnd"/>
    </w:p>
    <w:p w14:paraId="55AC70B1" w14:textId="77777777" w:rsidR="00AD5620" w:rsidRDefault="00AD5620" w:rsidP="00AD5620">
      <w:pPr>
        <w:ind w:left="720"/>
      </w:pPr>
      <w:r>
        <w:lastRenderedPageBreak/>
        <w:t>catch (e) {</w:t>
      </w:r>
    </w:p>
    <w:p w14:paraId="536C147C" w14:textId="77777777" w:rsidR="00AD5620" w:rsidRDefault="00AD5620" w:rsidP="00AD5620">
      <w:pPr>
        <w:ind w:left="720"/>
      </w:pPr>
      <w:r>
        <w:t xml:space="preserve">  </w:t>
      </w:r>
      <w:proofErr w:type="spellStart"/>
      <w:proofErr w:type="gramStart"/>
      <w:r>
        <w:t>setError</w:t>
      </w:r>
      <w:proofErr w:type="spellEnd"/>
      <w:r>
        <w:t>(</w:t>
      </w:r>
      <w:proofErr w:type="gramEnd"/>
      <w:r>
        <w:t xml:space="preserve">"No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/ </w:t>
      </w:r>
      <w:proofErr w:type="spellStart"/>
      <w:r>
        <w:t>guardar</w:t>
      </w:r>
      <w:proofErr w:type="spellEnd"/>
      <w:r>
        <w:t xml:space="preserve"> /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incidente</w:t>
      </w:r>
      <w:proofErr w:type="spellEnd"/>
      <w:r>
        <w:t>.");</w:t>
      </w:r>
    </w:p>
    <w:p w14:paraId="745ABF3F" w14:textId="77777777" w:rsidR="00AD5620" w:rsidRDefault="00AD5620" w:rsidP="00AD5620">
      <w:pPr>
        <w:ind w:left="720"/>
      </w:pPr>
      <w:r>
        <w:t>}</w:t>
      </w:r>
    </w:p>
    <w:p w14:paraId="5867CACC" w14:textId="77777777" w:rsidR="00AD5620" w:rsidRDefault="00AD5620" w:rsidP="00AD5620">
      <w:pPr>
        <w:ind w:left="720"/>
      </w:pPr>
      <w:r>
        <w:t>```</w:t>
      </w:r>
    </w:p>
    <w:p w14:paraId="3AB4B561" w14:textId="20DBD824" w:rsidR="00AD5620" w:rsidRDefault="00AD5620" w:rsidP="003168F5">
      <w:pPr>
        <w:ind w:left="720"/>
      </w:pPr>
      <w:r>
        <w:t xml:space="preserve">El </w:t>
      </w:r>
      <w:proofErr w:type="spellStart"/>
      <w:r>
        <w:t>estado</w:t>
      </w:r>
      <w:proofErr w:type="spellEnd"/>
      <w:r>
        <w:t xml:space="preserve"> `error` </w:t>
      </w:r>
      <w:proofErr w:type="spellStart"/>
      <w:r>
        <w:t>toma</w:t>
      </w:r>
      <w:proofErr w:type="spellEnd"/>
      <w:r>
        <w:t xml:space="preserve"> un valor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y React </w:t>
      </w:r>
      <w:proofErr w:type="spellStart"/>
      <w:r>
        <w:t>renderiza</w:t>
      </w:r>
      <w:proofErr w:type="spellEnd"/>
      <w:r>
        <w:t xml:space="preserve"> </w:t>
      </w:r>
      <w:proofErr w:type="spellStart"/>
      <w:r>
        <w:t>inmediatamente</w:t>
      </w:r>
      <w:proofErr w:type="spellEnd"/>
      <w:r>
        <w:t xml:space="preserve"> una </w:t>
      </w:r>
      <w:proofErr w:type="spellStart"/>
      <w:r>
        <w:t>caja</w:t>
      </w:r>
      <w:proofErr w:type="spellEnd"/>
      <w:r>
        <w:t xml:space="preserve"> de </w:t>
      </w:r>
      <w:proofErr w:type="spellStart"/>
      <w:r>
        <w:t>alerta</w:t>
      </w:r>
      <w:proofErr w:type="spellEnd"/>
      <w:r>
        <w:t xml:space="preserve"> </w:t>
      </w:r>
      <w:proofErr w:type="spellStart"/>
      <w:r>
        <w:t>roja</w:t>
      </w:r>
      <w:proofErr w:type="spellEnd"/>
      <w:r>
        <w:t xml:space="preserve">: `&lt;div </w:t>
      </w:r>
      <w:proofErr w:type="spellStart"/>
      <w:r>
        <w:t>className</w:t>
      </w:r>
      <w:proofErr w:type="spellEnd"/>
      <w:r>
        <w:t>="alert"&gt;{error}&lt;/div&gt;`.</w:t>
      </w:r>
    </w:p>
    <w:p w14:paraId="7CF347F7" w14:textId="77777777" w:rsidR="00302BD5" w:rsidRDefault="003219A1">
      <w:pPr>
        <w:pStyle w:val="Ttulo1"/>
      </w:pPr>
      <w:r>
        <w:lastRenderedPageBreak/>
        <w:t>5. Parte B — Análisis del Frontend React</w:t>
      </w:r>
    </w:p>
    <w:p w14:paraId="173EB0A0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1.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Identifique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componente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principal de la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aplicación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. ¿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Qué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responsabilidad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tiene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?</w:t>
      </w:r>
    </w:p>
    <w:p w14:paraId="5B0AAA1D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Componente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principal: [`App.jsx</w:t>
      </w:r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`](</w:t>
      </w:r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file:///c:/Users/USUARIO/Desktop/proyectos/ejercicios%20react/RectSpring/ReactSpring/frontend-react/src/App.jsxL8)</w:t>
      </w:r>
    </w:p>
    <w:p w14:paraId="432CF905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Responsabilidad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: Es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componente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contenedor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nivel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superior.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Administra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estado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global de la vista (`incidents`, `selected`, `loading`, `error`),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ejecuta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las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operaciones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HTTP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hacia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servicio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`incidentService.js` y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distribuye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handlers 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información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hacia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los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componentes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hijos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IncidentForm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 e `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IncidentList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`.</w:t>
      </w:r>
    </w:p>
    <w:p w14:paraId="2F5A1088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</w:p>
    <w:p w14:paraId="2D38F179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2.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Identifique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los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componentes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reutilizables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. ¿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Qué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responsabilidad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tiene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cada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uno?</w:t>
      </w:r>
    </w:p>
    <w:p w14:paraId="7C946E0B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1. [`IncidentForm.jsx</w:t>
      </w:r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`](</w:t>
      </w:r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file:///c:/Users/USUARIO/Desktop/proyectos/ejercicios%20react/RectSpring/ReactSpring/frontend-react/src/components/IncidentForm.jsx):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Formulario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controlado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encargado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del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ingreso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,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validación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UI y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edición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incidentes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.</w:t>
      </w:r>
    </w:p>
    <w:p w14:paraId="654E99F3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2. [`IncidentList.jsx</w:t>
      </w:r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`](</w:t>
      </w:r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file:///c:/Users/USUARIO/Desktop/proyectos/ejercicios%20react/RectSpring/ReactSpring/frontend-react/src/components/IncidentList.jsx):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Componente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presentación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encargado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renderizar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tabla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HTML de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incidentes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y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emitir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los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eventos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edición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y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eliminación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.</w:t>
      </w:r>
    </w:p>
    <w:p w14:paraId="1374E628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</w:p>
    <w:p w14:paraId="06AE4F12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3. ¿Dónde se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utiliza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useState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`?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Identifique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qué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información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controla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cada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estado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.</w:t>
      </w:r>
    </w:p>
    <w:p w14:paraId="681C2467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[`App.jsx</w:t>
      </w:r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`](</w:t>
      </w:r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file:///c:/Users/USUARIO/Desktop/proyectos/ejercicios%20react/RectSpring/ReactSpring/frontend-react/src/App.jsxL9-L12):</w:t>
      </w:r>
    </w:p>
    <w:p w14:paraId="1AAD6C78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 `const [incidents,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setIncidents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] = </w:t>
      </w:r>
      <w:proofErr w:type="spellStart"/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useState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(</w:t>
      </w:r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[])`: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Almacena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arreglo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objetos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incidentes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obtenidos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la API REST.</w:t>
      </w:r>
    </w:p>
    <w:p w14:paraId="0A270466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 `const [selected,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setSelected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] =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useState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(null)`: Guarda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incidente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seleccionado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para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edición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o `null`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si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se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está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creando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.</w:t>
      </w:r>
    </w:p>
    <w:p w14:paraId="15E07780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 `const [loading,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setLoading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] =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useState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(true)`: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Controla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si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aplicación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está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esperando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respuesta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del `GET`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inicial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.</w:t>
      </w:r>
    </w:p>
    <w:p w14:paraId="5F55370D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 `const [error,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setError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] = </w:t>
      </w:r>
      <w:proofErr w:type="spellStart"/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useState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(</w:t>
      </w:r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"")`: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Almacena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mensaje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error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cuando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falla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una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operación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HTTP.</w:t>
      </w:r>
    </w:p>
    <w:p w14:paraId="632DC77C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lastRenderedPageBreak/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[`IncidentForm.jsx</w:t>
      </w:r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`](</w:t>
      </w:r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file:///c:/Users/USUARIO/Desktop/proyectos/ejercicios%20react/RectSpring/ReactSpring/frontend-react/src/components/IncidentForm.jsxL14-L15):</w:t>
      </w:r>
    </w:p>
    <w:p w14:paraId="6E4AD11C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 `const [form,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setForm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] =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useState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(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emptyIncident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)`: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Contiene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estado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del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formulario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con los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valores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cada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input.</w:t>
      </w:r>
    </w:p>
    <w:p w14:paraId="4745230C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 `const [saving,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setSaving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] =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useState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(false)`: Estado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booleano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para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bloquear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botón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mientras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se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procesa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solicitud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.</w:t>
      </w:r>
    </w:p>
    <w:p w14:paraId="425E5136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</w:p>
    <w:p w14:paraId="375E53E4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4. ¿Dónde se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utiliza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useEffect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`? ¿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Cuál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es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su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propósito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?</w:t>
      </w:r>
    </w:p>
    <w:p w14:paraId="38C53269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[`App.jsx</w:t>
      </w:r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`](</w:t>
      </w:r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file:///c:/Users/USUARIO/Desktop/proyectos/ejercicios%20react/RectSpring/ReactSpring/frontend-react/src/App.jsxL27):</w:t>
      </w:r>
    </w:p>
    <w:p w14:paraId="002BC528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```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jsx</w:t>
      </w:r>
      <w:proofErr w:type="spellEnd"/>
    </w:p>
    <w:p w14:paraId="2A374F4C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</w:t>
      </w:r>
      <w:proofErr w:type="spellStart"/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useEffect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(</w:t>
      </w:r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() =&gt; { load(); }, []);</w:t>
      </w:r>
    </w:p>
    <w:p w14:paraId="26E9E031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```</w:t>
      </w:r>
    </w:p>
    <w:p w14:paraId="754A87E5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Propósito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: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Ejecutar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función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</w:t>
      </w:r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load(</w:t>
      </w:r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)` una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única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vez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cuando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componente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se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monta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DOM para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consultar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los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datos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iniciales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al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servidor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.</w:t>
      </w:r>
    </w:p>
    <w:p w14:paraId="474C6310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[`IncidentForm.jsx</w:t>
      </w:r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`](</w:t>
      </w:r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file:///c:/Users/USUARIO/Desktop/proyectos/ejercicios%20react/RectSpring/ReactSpring/frontend-react/src/components/IncidentForm.jsxL17-L19):</w:t>
      </w:r>
    </w:p>
    <w:p w14:paraId="588134DA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```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jsx</w:t>
      </w:r>
      <w:proofErr w:type="spellEnd"/>
    </w:p>
    <w:p w14:paraId="6FD57971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</w:t>
      </w:r>
      <w:proofErr w:type="spellStart"/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useEffect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(</w:t>
      </w:r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() =&gt; {</w:t>
      </w:r>
    </w:p>
    <w:p w14:paraId="6BA0D39E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  </w:t>
      </w:r>
      <w:proofErr w:type="spellStart"/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setForm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(</w:t>
      </w:r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selected ? </w:t>
      </w:r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{ ...</w:t>
      </w:r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selected } :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emptyIncident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);</w:t>
      </w:r>
    </w:p>
    <w:p w14:paraId="13E34013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}, [selected]);</w:t>
      </w:r>
    </w:p>
    <w:p w14:paraId="101DCD21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```</w:t>
      </w:r>
    </w:p>
    <w:p w14:paraId="6253359D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Propósito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: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Escuchar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cambios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propiedad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`selected`. Si se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selecciona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un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incidente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para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editar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, rellena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formulario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con sus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datos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;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si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`selected`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pasa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a ser `null`,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limpia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formulario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.</w:t>
      </w:r>
    </w:p>
    <w:p w14:paraId="2D3CC4F1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</w:p>
    <w:p w14:paraId="0F5C2387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5. ¿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Cómo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se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capturan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los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datos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introducidos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formulario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?</w:t>
      </w:r>
    </w:p>
    <w:p w14:paraId="5CCB9A94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Mediante un handler de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evento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unificado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handleChange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`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[`IncidentForm.jsx</w:t>
      </w:r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`](</w:t>
      </w:r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file:///c:/Users/USUARIO/Desktop/proyectos/ejercicios%20react/RectSpring/ReactSpring/frontend-react/src/components/IncidentForm.jsxL21-L23):</w:t>
      </w:r>
    </w:p>
    <w:p w14:paraId="09F603E0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```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jsx</w:t>
      </w:r>
      <w:proofErr w:type="spellEnd"/>
    </w:p>
    <w:p w14:paraId="3DFF4F43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const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handleChange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= (e) =&gt; {</w:t>
      </w:r>
    </w:p>
    <w:p w14:paraId="0690A199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</w:t>
      </w:r>
      <w:proofErr w:type="spellStart"/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setForm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(</w:t>
      </w:r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{ ...form, [e.target.name]: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e.target.value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});</w:t>
      </w:r>
    </w:p>
    <w:p w14:paraId="75941F67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};</w:t>
      </w:r>
    </w:p>
    <w:p w14:paraId="4E85B4CB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```</w:t>
      </w:r>
    </w:p>
    <w:p w14:paraId="7A75ABAE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Utiliza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propiedad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computed property `[</w:t>
      </w:r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e.target.name</w:t>
      </w:r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]` para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actualizar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 clave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correspondiente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del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objeto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`form`.</w:t>
      </w:r>
    </w:p>
    <w:p w14:paraId="0F482D8C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</w:p>
    <w:p w14:paraId="5F0806BC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6. ¿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Cómo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se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determina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si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formulario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está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creando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o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editando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un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incidente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?</w:t>
      </w:r>
    </w:p>
    <w:p w14:paraId="51F740F3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Se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determina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evaluando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estado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`selected`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función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`save` de [`App.jsx</w:t>
      </w:r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`](</w:t>
      </w:r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file:///c:/Users/USUARIO/Desktop/proyectos/ejercicios%20react/RectSpring/ReactSpring/frontend-react/src/App.jsxL29-L35):</w:t>
      </w:r>
    </w:p>
    <w:p w14:paraId="15837E46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```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jsx</w:t>
      </w:r>
      <w:proofErr w:type="spellEnd"/>
    </w:p>
    <w:p w14:paraId="70900EA8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if (selected) {</w:t>
      </w:r>
    </w:p>
    <w:p w14:paraId="618F2AF4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await </w:t>
      </w:r>
      <w:proofErr w:type="spellStart"/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updateIncident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(</w:t>
      </w:r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selected.id, incident); //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Edición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(PUT)</w:t>
      </w:r>
    </w:p>
    <w:p w14:paraId="4C6FD072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} else {</w:t>
      </w:r>
    </w:p>
    <w:p w14:paraId="789C7E47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await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createIncident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(incident</w:t>
      </w:r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);   </w:t>
      </w:r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         //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Creación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(POST)</w:t>
      </w:r>
    </w:p>
    <w:p w14:paraId="26A553F8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lastRenderedPageBreak/>
        <w:t>}</w:t>
      </w:r>
    </w:p>
    <w:p w14:paraId="2F931368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```</w:t>
      </w:r>
    </w:p>
    <w:p w14:paraId="385C4D1B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Además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,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 UI de [`IncidentForm.jsx</w:t>
      </w:r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`](</w:t>
      </w:r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file:///c:/Users/USUARIO/Desktop/proyectos/ejercicios%20react/RectSpring/ReactSpring/frontend-react/src/components/IncidentForm.jsxL38),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título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cambia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condicionalmente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: `{selected ? "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Editar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incidente</w:t>
      </w:r>
      <w:proofErr w:type="spellEnd"/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" :</w:t>
      </w:r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"Nuevo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incidente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"}`.</w:t>
      </w:r>
    </w:p>
    <w:p w14:paraId="4806D3DC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</w:p>
    <w:p w14:paraId="48FA6A99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7. ¿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Cómo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se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actualiza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lista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después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crear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,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editar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o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eliminar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?</w:t>
      </w:r>
    </w:p>
    <w:p w14:paraId="49D85AF4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[`App.jsx</w:t>
      </w:r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`](</w:t>
      </w:r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file:///c:/Users/USUARIO/Desktop/proyectos/ejercicios%20react/RectSpring/ReactSpring/frontend-react/src/App.jsxL37),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tras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completar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exitosamente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promesa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guardado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o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eliminación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, se re-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ejecuta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función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`await load()`.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Esta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función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vuelve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consumir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`GET /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api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/incidents`,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obtiene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lista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fresca del backend y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actualiza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setIncidents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(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response.</w:t>
      </w:r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data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)`</w:t>
      </w:r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, forzando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re-render de la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tabla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.</w:t>
      </w:r>
    </w:p>
    <w:p w14:paraId="0C2627A6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</w:p>
    <w:p w14:paraId="2ECBB916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8. ¿Dónde se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encuentra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configurado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Axios?</w:t>
      </w:r>
    </w:p>
    <w:p w14:paraId="58885A28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archivo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[`src/services/incidentService.js</w:t>
      </w:r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`](</w:t>
      </w:r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file:///c:/Users/USUARIO/Desktop/proyectos/ejercicios%20react/RectSpring/ReactSpring/frontend-react/src/services/incidentService.jsL3-L6):</w:t>
      </w:r>
    </w:p>
    <w:p w14:paraId="01F79038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```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javascript</w:t>
      </w:r>
      <w:proofErr w:type="spellEnd"/>
    </w:p>
    <w:p w14:paraId="11646619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import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axios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from "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axios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";</w:t>
      </w:r>
    </w:p>
    <w:p w14:paraId="53AD97F0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</w:p>
    <w:p w14:paraId="45AAAE46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const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api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= </w:t>
      </w:r>
      <w:proofErr w:type="spellStart"/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axios.create</w:t>
      </w:r>
      <w:proofErr w:type="spellEnd"/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({</w:t>
      </w:r>
    </w:p>
    <w:p w14:paraId="3FEC9656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baseURL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: "http://localhost:8080/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api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",</w:t>
      </w:r>
    </w:p>
    <w:p w14:paraId="72503216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headers: </w:t>
      </w:r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{ "</w:t>
      </w:r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Content-Type": "application/json" }</w:t>
      </w:r>
    </w:p>
    <w:p w14:paraId="099E75D3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});</w:t>
      </w:r>
    </w:p>
    <w:p w14:paraId="1F1ACEA2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lastRenderedPageBreak/>
        <w:t>```</w:t>
      </w:r>
    </w:p>
    <w:p w14:paraId="6275F26B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</w:p>
    <w:p w14:paraId="61E1DD58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9. ¿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Qué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funciones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del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servicio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HTTP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existen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y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qué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endpoint consume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cada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una?</w:t>
      </w:r>
    </w:p>
    <w:p w14:paraId="30F55714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[`src/services/incidentService.js</w:t>
      </w:r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`](</w:t>
      </w:r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file:///c:/Users/USUARIO/Desktop/proyectos/ejercicios%20react/RectSpring/ReactSpring/frontend-react/src/services/incidentService.jsL8-L12):</w:t>
      </w:r>
    </w:p>
    <w:p w14:paraId="4F1A7980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1. `</w:t>
      </w:r>
      <w:proofErr w:type="spellStart"/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getIncidents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(</w:t>
      </w:r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)` $\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rightarrow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$ `GET http://localhost:8080/api/incidents`</w:t>
      </w:r>
    </w:p>
    <w:p w14:paraId="45B3F82B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2. `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getIncident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(id)` $\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rightarrow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$ `GET http://localhost:8080/api/incidents/{id}`</w:t>
      </w:r>
    </w:p>
    <w:p w14:paraId="24446D34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3. `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createIncident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(incident)` $\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rightarrow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$ `POST http://localhost:8080/api/incidents`</w:t>
      </w:r>
    </w:p>
    <w:p w14:paraId="701E26B9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4. `</w:t>
      </w:r>
      <w:proofErr w:type="spellStart"/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updateIncident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(</w:t>
      </w:r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id, incident)` $\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rightarrow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$ `PUT http://localhost:8080/api/incidents/{id}`</w:t>
      </w:r>
    </w:p>
    <w:p w14:paraId="4FC0884F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5. `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deleteIncident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(id)` $\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rightarrow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$ `DELETE http://localhost:8080/api/incidents/{id}`</w:t>
      </w:r>
    </w:p>
    <w:p w14:paraId="283A1757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</w:p>
    <w:p w14:paraId="579E39DF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10. ¿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Cómo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se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manejan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los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errores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frontend?</w:t>
      </w:r>
    </w:p>
    <w:p w14:paraId="6C1F14F9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Se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capturan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mediante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bloques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`try...catch`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[`App.jsx</w:t>
      </w:r>
      <w:proofErr w:type="gram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`](</w:t>
      </w:r>
      <w:proofErr w:type="gram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file:///c:/Users/USUARIO/Desktop/proyectos/ejercicios%20react/RectSpring/ReactSpring/frontend-react/src/App.jsx). Al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fallar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petición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HTTP, Axios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lanza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una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excepción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que es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atrapada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`catch`,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asignando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una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cadena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descriptiva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al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estado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setError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(...)`, que se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renderiza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dinámicamente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encabezado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la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página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.</w:t>
      </w:r>
    </w:p>
    <w:p w14:paraId="7F74830C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</w:p>
    <w:p w14:paraId="33D46776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11. ¿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Qué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información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se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envía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al backend al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crear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un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incidente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?</w:t>
      </w:r>
    </w:p>
    <w:p w14:paraId="7691D655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Se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envía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cuerpo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(Body) del `POST` un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objeto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JSON con 7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atributos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(sin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incluir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`id`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ya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que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este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lo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asigna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backend):</w:t>
      </w:r>
    </w:p>
    <w:p w14:paraId="53D86B1F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```json</w:t>
      </w:r>
    </w:p>
    <w:p w14:paraId="30926200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{</w:t>
      </w:r>
    </w:p>
    <w:p w14:paraId="7AC65664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lastRenderedPageBreak/>
        <w:t xml:space="preserve">  "title": "Error de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Impresora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",</w:t>
      </w:r>
    </w:p>
    <w:p w14:paraId="25ED239B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"description": "La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impresora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no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responde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",</w:t>
      </w:r>
    </w:p>
    <w:p w14:paraId="157BACBB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"category": "Hardware",</w:t>
      </w:r>
    </w:p>
    <w:p w14:paraId="449E36FC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"priority": "Media",</w:t>
      </w:r>
    </w:p>
    <w:p w14:paraId="04B02C1B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"status": "Abierto",</w:t>
      </w:r>
    </w:p>
    <w:p w14:paraId="7598B104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"requester": "Carlos Gómez",</w:t>
      </w:r>
    </w:p>
    <w:p w14:paraId="7DCBE2E8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"technician": "Laura Pérez"</w:t>
      </w:r>
    </w:p>
    <w:p w14:paraId="11CCD33F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}</w:t>
      </w:r>
    </w:p>
    <w:p w14:paraId="79D0E030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```</w:t>
      </w:r>
    </w:p>
    <w:p w14:paraId="5D359C81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</w:p>
    <w:p w14:paraId="6CC1DF7F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12. ¿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Qué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información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se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envía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al backend al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actualizarlo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?</w:t>
      </w:r>
    </w:p>
    <w:p w14:paraId="64A7F4C9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Se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envía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 URL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`id` (`PUT /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api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/incidents/4`) y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cuerpo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HTTP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objeto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JSON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completo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incluyendo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su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`id` y las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modificaciones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realizadas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:</w:t>
      </w:r>
    </w:p>
    <w:p w14:paraId="1A66A15B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```json</w:t>
      </w:r>
    </w:p>
    <w:p w14:paraId="6E48EDD5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{</w:t>
      </w:r>
    </w:p>
    <w:p w14:paraId="7ED8F30B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"id": 4,</w:t>
      </w:r>
    </w:p>
    <w:p w14:paraId="63F0F823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"title": "Error de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Impresora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",</w:t>
      </w:r>
    </w:p>
    <w:p w14:paraId="2E6C3C65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"description": "La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impresora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no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responde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-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Reemplazo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tóner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",</w:t>
      </w:r>
    </w:p>
    <w:p w14:paraId="0955B4D4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"category": "Hardware",</w:t>
      </w:r>
    </w:p>
    <w:p w14:paraId="3806DD17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lastRenderedPageBreak/>
        <w:t xml:space="preserve">  "priority": "Alta",</w:t>
      </w:r>
    </w:p>
    <w:p w14:paraId="7A5C9E68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"status": "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progreso</w:t>
      </w:r>
      <w:proofErr w:type="spellEnd"/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",</w:t>
      </w:r>
    </w:p>
    <w:p w14:paraId="4E3600EE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"requester": "Carlos Gómez",</w:t>
      </w:r>
    </w:p>
    <w:p w14:paraId="08CE7BC3" w14:textId="77777777" w:rsidR="003168F5" w:rsidRPr="003168F5" w:rsidRDefault="003168F5" w:rsidP="003168F5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"technician": "Laura Pérez"</w:t>
      </w:r>
    </w:p>
    <w:p w14:paraId="77A1AD95" w14:textId="746E9E63" w:rsidR="00302BD5" w:rsidRDefault="003168F5" w:rsidP="003168F5">
      <w:pPr>
        <w:pStyle w:val="Ttulo1"/>
      </w:pPr>
      <w:r w:rsidRPr="003168F5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}</w:t>
      </w:r>
      <w:r w:rsidR="003219A1">
        <w:t>6</w:t>
      </w:r>
      <w:r w:rsidR="003219A1">
        <w:t>. Parte C — Análisis del Backend Spring Boot</w:t>
      </w:r>
    </w:p>
    <w:p w14:paraId="0E34AC15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1.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Identifique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clase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principal de Spring Boot.</w:t>
      </w:r>
    </w:p>
    <w:p w14:paraId="15BA5183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La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clase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principal es [`IncidentesApplication.java</w:t>
      </w:r>
      <w:proofErr w:type="gram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`](</w:t>
      </w:r>
      <w:proofErr w:type="gram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file:///c:/Users/USUARIO/Desktop/proyectos/ejercicios%20react/RectSpring/ReactSpring/backend-spring/src/main/java/com/example/incidentes/IncidentesApplication.javaL6-L10):</w:t>
      </w:r>
    </w:p>
    <w:p w14:paraId="27D5C4B1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```java</w:t>
      </w:r>
    </w:p>
    <w:p w14:paraId="4EE77352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package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com.</w:t>
      </w:r>
      <w:proofErr w:type="gram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example.incidentes</w:t>
      </w:r>
      <w:proofErr w:type="spellEnd"/>
      <w:proofErr w:type="gram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;</w:t>
      </w:r>
    </w:p>
    <w:p w14:paraId="203FF366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</w:p>
    <w:p w14:paraId="50694507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import </w:t>
      </w:r>
      <w:proofErr w:type="spellStart"/>
      <w:proofErr w:type="gram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org.springframework</w:t>
      </w:r>
      <w:proofErr w:type="gram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.boot.SpringApplication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;</w:t>
      </w:r>
    </w:p>
    <w:p w14:paraId="718A077D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import </w:t>
      </w:r>
      <w:proofErr w:type="spellStart"/>
      <w:proofErr w:type="gram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org.springframework</w:t>
      </w:r>
      <w:proofErr w:type="gram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.boot.autoconfigure.SpringBootApplication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;</w:t>
      </w:r>
    </w:p>
    <w:p w14:paraId="574E4078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</w:p>
    <w:p w14:paraId="700C1162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@SpringBootApplication</w:t>
      </w:r>
    </w:p>
    <w:p w14:paraId="1A03DBFB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public class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IncidentesApplication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{</w:t>
      </w:r>
    </w:p>
    <w:p w14:paraId="211AFDEF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  public static void </w:t>
      </w:r>
      <w:proofErr w:type="gram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main(</w:t>
      </w:r>
      <w:proofErr w:type="gram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String[]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args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) {</w:t>
      </w:r>
    </w:p>
    <w:p w14:paraId="238C73D2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      </w:t>
      </w:r>
      <w:proofErr w:type="spellStart"/>
      <w:proofErr w:type="gram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SpringApplication.run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(</w:t>
      </w:r>
      <w:proofErr w:type="spellStart"/>
      <w:proofErr w:type="gram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IncidentesApplication.class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,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args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);</w:t>
      </w:r>
    </w:p>
    <w:p w14:paraId="5E440964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  }</w:t>
      </w:r>
    </w:p>
    <w:p w14:paraId="732933D1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lastRenderedPageBreak/>
        <w:t>}</w:t>
      </w:r>
    </w:p>
    <w:p w14:paraId="0EB5C7C0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```</w:t>
      </w:r>
    </w:p>
    <w:p w14:paraId="6EBCB6BC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</w:p>
    <w:p w14:paraId="58BB4E05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2.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Identifique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Controller y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explique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su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responsabilidad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.</w:t>
      </w:r>
    </w:p>
    <w:p w14:paraId="24ACFC3F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La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clase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es [`IncidentController.java</w:t>
      </w:r>
      <w:proofErr w:type="gram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`](</w:t>
      </w:r>
      <w:proofErr w:type="gram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file:///c:/Users/USUARIO/Desktop/proyectos/ejercicios%20react/RectSpring/ReactSpring/backend-spring/src/main/java/com/example/incidentes/controller/IncidentController.javaL12-L15).  </w:t>
      </w:r>
    </w:p>
    <w:p w14:paraId="1B55BBFB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Responsabilidad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: Es la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capa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entrada de la API REST. Atiende las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peticiones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HTTP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entrantes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,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mapea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las URLs,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aplica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validación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del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cuerpo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recibido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con `@Valid`,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delega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lógica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negocio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al `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IncidentService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` y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construye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las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respuestas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con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objetos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ResponseEntity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`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asignando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los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códigos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estado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HTTP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apropiados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(200, 201, 204, 404).</w:t>
      </w:r>
    </w:p>
    <w:p w14:paraId="43193D69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</w:p>
    <w:p w14:paraId="3A55CBF2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3.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Identifique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Service y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explique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su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responsabilidad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.</w:t>
      </w:r>
    </w:p>
    <w:p w14:paraId="087DE4D9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La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clase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es [`IncidentService.java</w:t>
      </w:r>
      <w:proofErr w:type="gram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`](</w:t>
      </w:r>
      <w:proofErr w:type="gram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file:///c:/Users/USUARIO/Desktop/proyectos/ejercicios%20react/RectSpring/ReactSpring/backend-spring/src/main/java/com/example/incidentes/service/IncidentService.javaL10-L14).  </w:t>
      </w:r>
    </w:p>
    <w:p w14:paraId="60C11BD1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Responsabilidad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: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Contiene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lógica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negocio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y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gestiona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almacenamiento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temporal de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datos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una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lista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memoria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(`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ArrayList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`). Genera la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secuencia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atómica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IDs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únicos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con `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AtomicLong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` y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realiza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las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operaciones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búsqueda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,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inserción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,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edición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y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borrado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la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colección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.</w:t>
      </w:r>
    </w:p>
    <w:p w14:paraId="6B550999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</w:p>
    <w:p w14:paraId="385E2945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4. ¿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Cómo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se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representa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un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incidente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backend?</w:t>
      </w:r>
    </w:p>
    <w:p w14:paraId="0F620B1E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Se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representa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mediante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clase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POJO Java Bean [`Incident.java</w:t>
      </w:r>
      <w:proofErr w:type="gram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`](</w:t>
      </w:r>
      <w:proofErr w:type="gram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file:///c:/Users/USUARIO/Desktop/proyectos/ejercicios%20react/RectSpring/ReactSpring/backend-spring/src/main/java/com/example/incidentes/model/Incident.java)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ubicada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paquete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com.example.incidentes.model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`.</w:t>
      </w:r>
    </w:p>
    <w:p w14:paraId="3F514994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</w:p>
    <w:p w14:paraId="2C8077C7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lastRenderedPageBreak/>
        <w:t xml:space="preserve"> 5. ¿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Qué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anotaciones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Spring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puede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identificar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y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qué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función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cumplen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?</w:t>
      </w:r>
    </w:p>
    <w:p w14:paraId="577FCBEF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`@SpringBootApplication`: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Combina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`@Configuration`, `@EnableAutoConfiguration` y `@ComponentScan` para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iniciar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aplicación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Spring Boot.</w:t>
      </w:r>
    </w:p>
    <w:p w14:paraId="5CBF63F8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`@RestController`: Define que la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clase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es un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controlador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REST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donde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los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retornos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cada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método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se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convierten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automáticamente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a JSON.</w:t>
      </w:r>
    </w:p>
    <w:p w14:paraId="356AFA42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`@RequestMapping("/api/incidents</w:t>
      </w:r>
      <w:proofErr w:type="gram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")`</w:t>
      </w:r>
      <w:proofErr w:type="gram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: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Establece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prefijo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base de las URLs para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todos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los endpoints del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controlador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.</w:t>
      </w:r>
    </w:p>
    <w:p w14:paraId="640F95A8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`@</w:t>
      </w:r>
      <w:proofErr w:type="gram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CrossOrigin(</w:t>
      </w:r>
      <w:proofErr w:type="gram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origins = "")`: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Habilita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CORS para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permitir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consumo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la API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desde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orígenes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web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externos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(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como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Vite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puerto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5173).</w:t>
      </w:r>
    </w:p>
    <w:p w14:paraId="44ED4C83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`@Service`: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Declara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clase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como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un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componente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servicio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gestionado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contenedor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Inyección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Dependencias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.</w:t>
      </w:r>
    </w:p>
    <w:p w14:paraId="5E9D0871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`@GetMapping`, `@PostMapping`, `@PutMapping`, `@DeleteMapping`: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Mapean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cada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verbo HTTP a un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método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del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controlador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.</w:t>
      </w:r>
    </w:p>
    <w:p w14:paraId="4959C27F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`@PathVariable`: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Extrae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valores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variables de la URL (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ej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. `{id}`).</w:t>
      </w:r>
    </w:p>
    <w:p w14:paraId="13876E1D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`@RequestBody`: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Deserializa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JSON del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cuerpo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HTTP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entrante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un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objeto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Java `Incident`.</w:t>
      </w:r>
    </w:p>
    <w:p w14:paraId="4D97F832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`@Valid`: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Activa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las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reglas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validación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declaradas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las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anotaciones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del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modelo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.</w:t>
      </w:r>
    </w:p>
    <w:p w14:paraId="5A196FB4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`@NotBlank`: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Anotación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Jakarta Validation que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exige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que la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cadena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no sea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nula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ni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esté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blanco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.</w:t>
      </w:r>
    </w:p>
    <w:p w14:paraId="1CDF288E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</w:p>
    <w:p w14:paraId="38239319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6. ¿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Cómo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recibe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backend los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datos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enviados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por React?</w:t>
      </w:r>
    </w:p>
    <w:p w14:paraId="47CEF2CF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React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envía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una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solicitud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HTTP con la cabecera `Content-Type: application/json`. El framework Spring MVC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intercepta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solicitud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y la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librería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Jackson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convierte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automáticamente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cadena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JSON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una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instancia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la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clase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Java `Incident`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mediante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anotación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`@RequestBody`.</w:t>
      </w:r>
    </w:p>
    <w:p w14:paraId="6945C909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</w:p>
    <w:p w14:paraId="353E564E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7. ¿Dónde se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realizan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las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validaciones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?</w:t>
      </w:r>
    </w:p>
    <w:p w14:paraId="3381C7BA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lastRenderedPageBreak/>
        <w:t xml:space="preserve">Las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reglas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validación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se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declaran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sobre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las variables de la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clase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[`Incident.java</w:t>
      </w:r>
      <w:proofErr w:type="gram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`](</w:t>
      </w:r>
      <w:proofErr w:type="gram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file:///c:/Users/USUARIO/Desktop/proyectos/ejercicios%20react/RectSpring/ReactSpring/backend-spring/src/main/java/com/example/incidentes/model/Incident.java)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mediante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`@NotBlank`. La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ejecución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la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validación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desencadena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Spring MVC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[`IncidentController.java</w:t>
      </w:r>
      <w:proofErr w:type="gram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`](</w:t>
      </w:r>
      <w:proofErr w:type="gram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file:///c:/Users/USUARIO/Desktop/proyectos/ejercicios%20react/RectSpring/ReactSpring/backend-spring/src/main/java/com/example/incidentes/controller/IncidentController.javaL37)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mediante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uso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del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parámetro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`@Valid`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las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firmas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los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métodos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`create` y `update`.</w:t>
      </w:r>
    </w:p>
    <w:p w14:paraId="14D7F8CC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</w:p>
    <w:p w14:paraId="3C7075DD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8. ¿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Qué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códigos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HTTP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devuelve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cada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operación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?</w:t>
      </w:r>
    </w:p>
    <w:p w14:paraId="41666B43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Verificados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código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fuente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[`IncidentController.java</w:t>
      </w:r>
      <w:proofErr w:type="gram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`](</w:t>
      </w:r>
      <w:proofErr w:type="gram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file:///c:/Users/USUARIO/Desktop/proyectos/ejercicios%20react/RectSpring/ReactSpring/backend-spring/src/main/java/com/example/incidentes/controller/IncidentController.javaL23-L56):</w:t>
      </w:r>
    </w:p>
    <w:p w14:paraId="112DCA3A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`GET /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api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/incidents`: `200 OK`</w:t>
      </w:r>
    </w:p>
    <w:p w14:paraId="24B3C13A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`GET /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api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/incidents/{id}`: `200 OK` (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si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existe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) / `404 Not Found` (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si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no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existe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)</w:t>
      </w:r>
    </w:p>
    <w:p w14:paraId="1F08A3B7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`POST /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api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/incidents`: `201 Created` (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si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es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válido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) / `400 Bad Request` (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si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falla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`@Valid`)</w:t>
      </w:r>
    </w:p>
    <w:p w14:paraId="297D6E8F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`PUT /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api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/incidents/{id}`: `200 OK` (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si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se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actualiza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) / `404 Not Found` (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si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ID no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existe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)</w:t>
      </w:r>
    </w:p>
    <w:p w14:paraId="4C073DF0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`DELETE /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api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/incidents/{id}`: `204 No Content` (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si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se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elimina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) / `404 Not Found` (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si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no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existe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)</w:t>
      </w:r>
    </w:p>
    <w:p w14:paraId="4CDFFFCC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</w:p>
    <w:p w14:paraId="48650642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9. ¿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Qué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ocurre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cuando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se consulta un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incidente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inexistente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?</w:t>
      </w:r>
    </w:p>
    <w:p w14:paraId="66ADE0F3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[`IncidentController.java</w:t>
      </w:r>
      <w:proofErr w:type="gram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`](</w:t>
      </w:r>
      <w:proofErr w:type="gram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file:///c:/Users/USUARIO/Desktop/proyectos/ejercicios%20react/RectSpring/ReactSpring/backend-spring/src/main/java/com/example/incidentes/controller/IncidentController.javaL29-L34):</w:t>
      </w:r>
    </w:p>
    <w:p w14:paraId="379BB55A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```java</w:t>
      </w:r>
    </w:p>
    <w:p w14:paraId="6B8906D3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Incident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incident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= </w:t>
      </w:r>
      <w:proofErr w:type="spellStart"/>
      <w:proofErr w:type="gram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service.findById</w:t>
      </w:r>
      <w:proofErr w:type="spellEnd"/>
      <w:proofErr w:type="gram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(id);</w:t>
      </w:r>
    </w:p>
    <w:p w14:paraId="02D7B149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return incident == null</w:t>
      </w:r>
    </w:p>
    <w:p w14:paraId="27B8EEE6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lastRenderedPageBreak/>
        <w:t xml:space="preserve">        ?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ResponseEntity.notFound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(</w:t>
      </w:r>
      <w:proofErr w:type="gram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).build</w:t>
      </w:r>
      <w:proofErr w:type="gram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()  //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Retorna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HTTP 404 Not Found</w:t>
      </w:r>
    </w:p>
    <w:p w14:paraId="7CB1BBEE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      :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ResponseEntity.ok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(incident);</w:t>
      </w:r>
    </w:p>
    <w:p w14:paraId="49838A27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```</w:t>
      </w:r>
    </w:p>
    <w:p w14:paraId="5657DB33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</w:p>
    <w:p w14:paraId="038115FD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10. ¿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Qué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ocurre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cuando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se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intenta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eliminar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un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incidente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inexistente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?</w:t>
      </w:r>
    </w:p>
    <w:p w14:paraId="0A3531F4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[`IncidentController.java</w:t>
      </w:r>
      <w:proofErr w:type="gram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`](</w:t>
      </w:r>
      <w:proofErr w:type="gram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file:///c:/Users/USUARIO/Desktop/proyectos/ejercicios%20react/RectSpring/ReactSpring/backend-spring/src/main/java/com/example/incidentes/controller/IncidentController.javaL51-L56):</w:t>
      </w:r>
    </w:p>
    <w:p w14:paraId="35CA031B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```java</w:t>
      </w:r>
    </w:p>
    <w:p w14:paraId="21E5F5C2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return </w:t>
      </w:r>
      <w:proofErr w:type="spellStart"/>
      <w:proofErr w:type="gram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service.delete</w:t>
      </w:r>
      <w:proofErr w:type="spellEnd"/>
      <w:proofErr w:type="gram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(id)</w:t>
      </w:r>
    </w:p>
    <w:p w14:paraId="0E11C9E1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      ?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ResponseEntity.noContent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(</w:t>
      </w:r>
      <w:proofErr w:type="gram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).build</w:t>
      </w:r>
      <w:proofErr w:type="gram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()</w:t>
      </w:r>
    </w:p>
    <w:p w14:paraId="5B7A6B44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       :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ResponseEntity.notFound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(</w:t>
      </w:r>
      <w:proofErr w:type="gram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).build</w:t>
      </w:r>
      <w:proofErr w:type="gram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(); //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Retorna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HTTP 404 Not Found</w:t>
      </w:r>
    </w:p>
    <w:p w14:paraId="02720831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```</w:t>
      </w:r>
    </w:p>
    <w:p w14:paraId="6BB0F645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</w:p>
    <w:p w14:paraId="7EE4B74A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11. ¿Dónde se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almacenan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actualmente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los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datos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y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qué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implica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esto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?</w:t>
      </w:r>
    </w:p>
    <w:p w14:paraId="27589D54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[`IncidentService.java</w:t>
      </w:r>
      <w:proofErr w:type="gram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`](</w:t>
      </w:r>
      <w:proofErr w:type="gram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file:///c:/Users/USUARIO/Desktop/proyectos/ejercicios%20react/RectSpring/ReactSpring/backend-spring/src/main/java/com/example/incidentes/service/IncidentService.javaL12), los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datos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residen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una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lista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memoria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Java:</w:t>
      </w:r>
    </w:p>
    <w:p w14:paraId="0D985458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```java</w:t>
      </w:r>
    </w:p>
    <w:p w14:paraId="27E8699F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private final List&lt;Incident&gt; incidents = new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ArrayList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&lt;</w:t>
      </w:r>
      <w:proofErr w:type="gram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&gt;(</w:t>
      </w:r>
      <w:proofErr w:type="gram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);</w:t>
      </w:r>
    </w:p>
    <w:p w14:paraId="1A28AE57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```</w:t>
      </w:r>
    </w:p>
    <w:p w14:paraId="25B4EE36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lastRenderedPageBreak/>
        <w:t>Implicación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: El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almacenamiento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es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volátil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.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Cualquier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reinicio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o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detención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del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proceso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del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servidor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Spring Boot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causará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pérdida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total de la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información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creada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,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modificada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o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eliminada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durante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ejecución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,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retornando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a los 3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registros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semilla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iniciales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.</w:t>
      </w:r>
    </w:p>
    <w:p w14:paraId="292366B5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</w:p>
    <w:p w14:paraId="4E280678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12. ¿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Qué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cambios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serían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necesarios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para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incorporar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posteriormente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una base de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datos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?</w:t>
      </w:r>
    </w:p>
    <w:p w14:paraId="708D05D4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1.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Dependencias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: Agregar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[`pom.xml</w:t>
      </w:r>
      <w:proofErr w:type="gram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`](</w:t>
      </w:r>
      <w:proofErr w:type="gram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file:///c:/Users/USUARIO/Desktop/proyectos/ejercicios%20react/RectSpring/ReactSpring/backend-spring/pom.xml) las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dependencias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`spring-boot-starter-data-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jpa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` y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el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driver JDBC (H2, PostgreSQL o MySQL).</w:t>
      </w:r>
    </w:p>
    <w:p w14:paraId="6D2586DB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2.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Propiedades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: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Configurar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</w:t>
      </w:r>
      <w:proofErr w:type="spellStart"/>
      <w:proofErr w:type="gram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application.properties</w:t>
      </w:r>
      <w:proofErr w:type="spellEnd"/>
      <w:proofErr w:type="gram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` con la URL,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usuario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y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contraseña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 la BD.</w:t>
      </w:r>
    </w:p>
    <w:p w14:paraId="53B36EAD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3.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Entidad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: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Anotar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clase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`Incident.java` con `@Entity`, `@Table(name="incidents</w:t>
      </w:r>
      <w:proofErr w:type="gram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")`</w:t>
      </w:r>
      <w:proofErr w:type="gram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y la clave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primaria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`@Id @GeneratedValue(strategy =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GenerationType.IDENTITY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)`.</w:t>
      </w:r>
    </w:p>
    <w:p w14:paraId="25A9CB13" w14:textId="77777777" w:rsidR="00AB57C6" w:rsidRP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4.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Repositorio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: Crear la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interfaz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`public interface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IncidentRepository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extends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JpaRepository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&lt;Incident, Long&gt; </w:t>
      </w:r>
      <w:proofErr w:type="gram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{}`</w:t>
      </w:r>
      <w:proofErr w:type="gram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.</w:t>
      </w:r>
    </w:p>
    <w:p w14:paraId="6C33920B" w14:textId="77777777" w:rsidR="00AB57C6" w:rsidRDefault="00AB57C6" w:rsidP="00AB57C6">
      <w:pPr>
        <w:pStyle w:val="Ttulo1"/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</w:pPr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5.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Servicio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: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Inyectar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IncidentRepository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`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en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`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IncidentService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` y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sustituir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las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manipulaciones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manuales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del `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ArrayList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` por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llamadas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a los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métodos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del 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repositorio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 xml:space="preserve"> (`</w:t>
      </w:r>
      <w:proofErr w:type="spellStart"/>
      <w:proofErr w:type="gram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findAll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(</w:t>
      </w:r>
      <w:proofErr w:type="gram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)`, `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findById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()`, `save()`, `</w:t>
      </w:r>
      <w:proofErr w:type="spellStart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deleteById</w:t>
      </w:r>
      <w:proofErr w:type="spellEnd"/>
      <w:r w:rsidRPr="00AB57C6">
        <w:rPr>
          <w:rFonts w:ascii="Aptos" w:eastAsiaTheme="minorEastAsia" w:hAnsi="Aptos" w:cstheme="minorBidi"/>
          <w:b w:val="0"/>
          <w:bCs w:val="0"/>
          <w:color w:val="auto"/>
          <w:sz w:val="20"/>
          <w:szCs w:val="22"/>
        </w:rPr>
        <w:t>()`).</w:t>
      </w:r>
    </w:p>
    <w:p w14:paraId="7798436A" w14:textId="24870E12" w:rsidR="00302BD5" w:rsidRDefault="003219A1" w:rsidP="00AB57C6">
      <w:pPr>
        <w:pStyle w:val="Ttulo1"/>
      </w:pPr>
      <w:r>
        <w:t>7</w:t>
      </w:r>
      <w:r>
        <w:t>. Parte D — Análisis de la API REST</w:t>
      </w:r>
    </w:p>
    <w:p w14:paraId="275F3105" w14:textId="77777777" w:rsidR="00302BD5" w:rsidRDefault="003219A1">
      <w:r>
        <w:t>Complete la siguiente matriz a partir de la aplicación y el código fuente: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0"/>
        <w:gridCol w:w="1708"/>
        <w:gridCol w:w="1680"/>
        <w:gridCol w:w="1680"/>
        <w:gridCol w:w="1680"/>
        <w:gridCol w:w="1680"/>
      </w:tblGrid>
      <w:tr w:rsidR="00302BD5" w14:paraId="70897868" w14:textId="77777777">
        <w:trPr>
          <w:jc w:val="center"/>
        </w:trPr>
        <w:tc>
          <w:tcPr>
            <w:tcW w:w="1680" w:type="dxa"/>
          </w:tcPr>
          <w:p w14:paraId="09E85BDF" w14:textId="77777777" w:rsidR="00302BD5" w:rsidRDefault="003219A1">
            <w:r>
              <w:t>Método</w:t>
            </w:r>
          </w:p>
        </w:tc>
        <w:tc>
          <w:tcPr>
            <w:tcW w:w="1680" w:type="dxa"/>
          </w:tcPr>
          <w:p w14:paraId="32191F54" w14:textId="77777777" w:rsidR="00302BD5" w:rsidRDefault="003219A1">
            <w:r>
              <w:t>Endpoint</w:t>
            </w:r>
          </w:p>
        </w:tc>
        <w:tc>
          <w:tcPr>
            <w:tcW w:w="1680" w:type="dxa"/>
          </w:tcPr>
          <w:p w14:paraId="08D39E87" w14:textId="77777777" w:rsidR="00302BD5" w:rsidRDefault="003219A1">
            <w:r>
              <w:t>P</w:t>
            </w:r>
            <w:r>
              <w:t>ropósito</w:t>
            </w:r>
          </w:p>
        </w:tc>
        <w:tc>
          <w:tcPr>
            <w:tcW w:w="1680" w:type="dxa"/>
          </w:tcPr>
          <w:p w14:paraId="39755FAF" w14:textId="77777777" w:rsidR="00302BD5" w:rsidRDefault="003219A1">
            <w:r>
              <w:t>Entrada</w:t>
            </w:r>
          </w:p>
        </w:tc>
        <w:tc>
          <w:tcPr>
            <w:tcW w:w="1680" w:type="dxa"/>
          </w:tcPr>
          <w:p w14:paraId="66E490B7" w14:textId="77777777" w:rsidR="00302BD5" w:rsidRDefault="003219A1">
            <w:r>
              <w:t>Respuesta</w:t>
            </w:r>
          </w:p>
        </w:tc>
        <w:tc>
          <w:tcPr>
            <w:tcW w:w="1680" w:type="dxa"/>
          </w:tcPr>
          <w:p w14:paraId="6990BC02" w14:textId="77777777" w:rsidR="00302BD5" w:rsidRDefault="003219A1">
            <w:r>
              <w:t>Código HTTP</w:t>
            </w:r>
          </w:p>
        </w:tc>
      </w:tr>
      <w:tr w:rsidR="00302BD5" w14:paraId="5FD8024D" w14:textId="77777777">
        <w:trPr>
          <w:jc w:val="center"/>
        </w:trPr>
        <w:tc>
          <w:tcPr>
            <w:tcW w:w="1680" w:type="dxa"/>
          </w:tcPr>
          <w:p w14:paraId="64DD2C42" w14:textId="77777777" w:rsidR="00302BD5" w:rsidRDefault="003219A1">
            <w:r>
              <w:t>GET</w:t>
            </w:r>
          </w:p>
        </w:tc>
        <w:tc>
          <w:tcPr>
            <w:tcW w:w="1680" w:type="dxa"/>
          </w:tcPr>
          <w:p w14:paraId="13F7D132" w14:textId="77777777" w:rsidR="00302BD5" w:rsidRDefault="003219A1">
            <w:r>
              <w:t>/api/incidents</w:t>
            </w:r>
          </w:p>
        </w:tc>
        <w:tc>
          <w:tcPr>
            <w:tcW w:w="1680" w:type="dxa"/>
          </w:tcPr>
          <w:p w14:paraId="25213040" w14:textId="0986120D" w:rsidR="00302BD5" w:rsidRDefault="00AB57C6" w:rsidP="00AB57C6">
            <w:proofErr w:type="spellStart"/>
            <w:r>
              <w:t>Consultar</w:t>
            </w:r>
            <w:proofErr w:type="spellEnd"/>
            <w:r>
              <w:t xml:space="preserve"> la </w:t>
            </w:r>
            <w:proofErr w:type="spellStart"/>
            <w:r>
              <w:t>lista</w:t>
            </w:r>
            <w:proofErr w:type="spellEnd"/>
            <w:r>
              <w:t xml:space="preserve"> </w:t>
            </w:r>
            <w:proofErr w:type="spellStart"/>
            <w:r>
              <w:t>completa</w:t>
            </w:r>
            <w:proofErr w:type="spellEnd"/>
            <w:r>
              <w:t xml:space="preserve"> de </w:t>
            </w:r>
            <w:proofErr w:type="spellStart"/>
            <w:r>
              <w:t>incidentes</w:t>
            </w:r>
            <w:proofErr w:type="spellEnd"/>
          </w:p>
        </w:tc>
        <w:tc>
          <w:tcPr>
            <w:tcW w:w="1680" w:type="dxa"/>
          </w:tcPr>
          <w:p w14:paraId="0544CCDD" w14:textId="55D76B33" w:rsidR="00302BD5" w:rsidRDefault="00AB57C6">
            <w:proofErr w:type="spellStart"/>
            <w:r>
              <w:t>Ninguna</w:t>
            </w:r>
            <w:proofErr w:type="spellEnd"/>
          </w:p>
        </w:tc>
        <w:tc>
          <w:tcPr>
            <w:tcW w:w="1680" w:type="dxa"/>
          </w:tcPr>
          <w:p w14:paraId="3B73E3F2" w14:textId="50B65867" w:rsidR="00302BD5" w:rsidRDefault="00AB57C6">
            <w:r>
              <w:t xml:space="preserve">Array JSON con </w:t>
            </w:r>
            <w:proofErr w:type="spellStart"/>
            <w:r>
              <w:t>todos</w:t>
            </w:r>
            <w:proofErr w:type="spellEnd"/>
            <w:r>
              <w:t xml:space="preserve"> los </w:t>
            </w:r>
            <w:proofErr w:type="spellStart"/>
            <w:r>
              <w:t>objetos</w:t>
            </w:r>
            <w:proofErr w:type="spellEnd"/>
            <w:r>
              <w:t xml:space="preserve"> </w:t>
            </w:r>
            <w:r>
              <w:rPr>
                <w:rStyle w:val="CdigoHTML"/>
                <w:rFonts w:eastAsiaTheme="minorEastAsia"/>
              </w:rPr>
              <w:t>Incident</w:t>
            </w:r>
          </w:p>
        </w:tc>
        <w:tc>
          <w:tcPr>
            <w:tcW w:w="1680" w:type="dxa"/>
          </w:tcPr>
          <w:p w14:paraId="4DD4CCF5" w14:textId="77424415" w:rsidR="00302BD5" w:rsidRDefault="00AB57C6">
            <w:r>
              <w:t>200 OK</w:t>
            </w:r>
          </w:p>
          <w:p w14:paraId="67FC9474" w14:textId="7E6A448D" w:rsidR="00AB57C6" w:rsidRPr="00AB57C6" w:rsidRDefault="00AB57C6" w:rsidP="00AB57C6">
            <w:pPr>
              <w:jc w:val="center"/>
            </w:pPr>
          </w:p>
        </w:tc>
      </w:tr>
      <w:tr w:rsidR="00302BD5" w14:paraId="260C929D" w14:textId="77777777">
        <w:trPr>
          <w:jc w:val="center"/>
        </w:trPr>
        <w:tc>
          <w:tcPr>
            <w:tcW w:w="1680" w:type="dxa"/>
          </w:tcPr>
          <w:p w14:paraId="7CDD2DD8" w14:textId="77777777" w:rsidR="00302BD5" w:rsidRDefault="003219A1">
            <w:r>
              <w:t>GET</w:t>
            </w:r>
          </w:p>
        </w:tc>
        <w:tc>
          <w:tcPr>
            <w:tcW w:w="1680" w:type="dxa"/>
          </w:tcPr>
          <w:p w14:paraId="4C34AA8F" w14:textId="77777777" w:rsidR="00302BD5" w:rsidRDefault="003219A1">
            <w:r>
              <w:t>/api/incidents/{id}</w:t>
            </w:r>
          </w:p>
        </w:tc>
        <w:tc>
          <w:tcPr>
            <w:tcW w:w="1680" w:type="dxa"/>
          </w:tcPr>
          <w:p w14:paraId="1B8009CA" w14:textId="1D37F85C" w:rsidR="00302BD5" w:rsidRDefault="00AB57C6" w:rsidP="00AB57C6">
            <w:proofErr w:type="spellStart"/>
            <w:r>
              <w:t>Buscar</w:t>
            </w:r>
            <w:proofErr w:type="spellEnd"/>
            <w:r>
              <w:t xml:space="preserve"> un </w:t>
            </w:r>
            <w:proofErr w:type="spellStart"/>
            <w:r>
              <w:t>incidente</w:t>
            </w:r>
            <w:proofErr w:type="spellEnd"/>
            <w:r>
              <w:t xml:space="preserve"> </w:t>
            </w:r>
            <w:proofErr w:type="spellStart"/>
            <w:r>
              <w:t>específico</w:t>
            </w:r>
            <w:proofErr w:type="spellEnd"/>
            <w:r>
              <w:t xml:space="preserve"> por </w:t>
            </w:r>
            <w:proofErr w:type="spellStart"/>
            <w:r>
              <w:t>su</w:t>
            </w:r>
            <w:proofErr w:type="spellEnd"/>
            <w:r>
              <w:t xml:space="preserve"> ID</w:t>
            </w:r>
          </w:p>
        </w:tc>
        <w:tc>
          <w:tcPr>
            <w:tcW w:w="1680" w:type="dxa"/>
          </w:tcPr>
          <w:p w14:paraId="1A045C0F" w14:textId="32978D39" w:rsidR="00302BD5" w:rsidRDefault="00AB57C6">
            <w:proofErr w:type="spellStart"/>
            <w:r>
              <w:t>Parámetro</w:t>
            </w:r>
            <w:proofErr w:type="spellEnd"/>
            <w:r>
              <w:t xml:space="preserve"> de </w:t>
            </w:r>
            <w:proofErr w:type="spellStart"/>
            <w:r>
              <w:t>ruta</w:t>
            </w:r>
            <w:proofErr w:type="spellEnd"/>
            <w:r>
              <w:t xml:space="preserve"> </w:t>
            </w:r>
            <w:r>
              <w:rPr>
                <w:rStyle w:val="CdigoHTML"/>
                <w:rFonts w:eastAsiaTheme="minorEastAsia"/>
              </w:rPr>
              <w:t>id</w:t>
            </w:r>
            <w:r>
              <w:t xml:space="preserve"> (</w:t>
            </w:r>
            <w:r>
              <w:rPr>
                <w:rStyle w:val="CdigoHTML"/>
                <w:rFonts w:eastAsiaTheme="minorEastAsia"/>
              </w:rPr>
              <w:t>Long</w:t>
            </w:r>
            <w:r>
              <w:t>)</w:t>
            </w:r>
          </w:p>
        </w:tc>
        <w:tc>
          <w:tcPr>
            <w:tcW w:w="1680" w:type="dxa"/>
          </w:tcPr>
          <w:p w14:paraId="344C5E7A" w14:textId="5D26AC3D" w:rsidR="00302BD5" w:rsidRDefault="00AB57C6">
            <w:proofErr w:type="spellStart"/>
            <w:r>
              <w:t>Objeto</w:t>
            </w:r>
            <w:proofErr w:type="spellEnd"/>
            <w:r>
              <w:t xml:space="preserve"> JSON del </w:t>
            </w:r>
            <w:r>
              <w:rPr>
                <w:rStyle w:val="CdigoHTML"/>
                <w:rFonts w:eastAsiaTheme="minorEastAsia"/>
              </w:rPr>
              <w:t>Incident</w:t>
            </w:r>
            <w:r>
              <w:t xml:space="preserve"> </w:t>
            </w:r>
            <w:proofErr w:type="spellStart"/>
            <w:r>
              <w:t>encontrado</w:t>
            </w:r>
            <w:proofErr w:type="spellEnd"/>
            <w:r>
              <w:t xml:space="preserve"> o </w:t>
            </w:r>
            <w:proofErr w:type="spellStart"/>
            <w:r>
              <w:t>cuerpo</w:t>
            </w:r>
            <w:proofErr w:type="spellEnd"/>
            <w:r>
              <w:t xml:space="preserve"> </w:t>
            </w:r>
            <w:proofErr w:type="spellStart"/>
            <w:r>
              <w:t>vacío</w:t>
            </w:r>
            <w:proofErr w:type="spellEnd"/>
          </w:p>
        </w:tc>
        <w:tc>
          <w:tcPr>
            <w:tcW w:w="1680" w:type="dxa"/>
          </w:tcPr>
          <w:p w14:paraId="70D13C8B" w14:textId="004174EA" w:rsidR="00302BD5" w:rsidRDefault="00AB57C6">
            <w:r>
              <w:rPr>
                <w:rStyle w:val="CdigoHTML"/>
                <w:rFonts w:eastAsiaTheme="minorEastAsia"/>
              </w:rPr>
              <w:t>200 OK</w:t>
            </w:r>
            <w:r>
              <w:t xml:space="preserve"> / </w:t>
            </w:r>
            <w:r>
              <w:rPr>
                <w:rStyle w:val="CdigoHTML"/>
                <w:rFonts w:eastAsiaTheme="minorEastAsia"/>
              </w:rPr>
              <w:t>404 Not Found</w:t>
            </w:r>
          </w:p>
        </w:tc>
      </w:tr>
      <w:tr w:rsidR="00302BD5" w14:paraId="41EEABE7" w14:textId="77777777">
        <w:trPr>
          <w:jc w:val="center"/>
        </w:trPr>
        <w:tc>
          <w:tcPr>
            <w:tcW w:w="1680" w:type="dxa"/>
          </w:tcPr>
          <w:p w14:paraId="4B615D16" w14:textId="77777777" w:rsidR="00302BD5" w:rsidRDefault="003219A1">
            <w:r>
              <w:t>POST</w:t>
            </w:r>
          </w:p>
        </w:tc>
        <w:tc>
          <w:tcPr>
            <w:tcW w:w="1680" w:type="dxa"/>
          </w:tcPr>
          <w:p w14:paraId="713CFCD7" w14:textId="77777777" w:rsidR="00302BD5" w:rsidRDefault="003219A1">
            <w:r>
              <w:t>/api/incidents</w:t>
            </w:r>
          </w:p>
        </w:tc>
        <w:tc>
          <w:tcPr>
            <w:tcW w:w="1680" w:type="dxa"/>
          </w:tcPr>
          <w:p w14:paraId="4BBCBADE" w14:textId="1504B77F" w:rsidR="00302BD5" w:rsidRDefault="00AB57C6" w:rsidP="00AB57C6">
            <w:r>
              <w:t xml:space="preserve">Crear e </w:t>
            </w:r>
            <w:proofErr w:type="spellStart"/>
            <w:r>
              <w:t>insertar</w:t>
            </w:r>
            <w:proofErr w:type="spellEnd"/>
            <w:r>
              <w:t xml:space="preserve"> un nuevo </w:t>
            </w:r>
            <w:proofErr w:type="spellStart"/>
            <w:r>
              <w:t>incidente</w:t>
            </w:r>
            <w:proofErr w:type="spellEnd"/>
          </w:p>
        </w:tc>
        <w:tc>
          <w:tcPr>
            <w:tcW w:w="1680" w:type="dxa"/>
          </w:tcPr>
          <w:p w14:paraId="2259ACBE" w14:textId="3D59F814" w:rsidR="00302BD5" w:rsidRDefault="00AB57C6">
            <w:r>
              <w:t xml:space="preserve">Cuerpo HTTP </w:t>
            </w:r>
            <w:proofErr w:type="spellStart"/>
            <w:r>
              <w:t>en</w:t>
            </w:r>
            <w:proofErr w:type="spellEnd"/>
            <w:r>
              <w:t xml:space="preserve"> JSON con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objeto</w:t>
            </w:r>
            <w:proofErr w:type="spellEnd"/>
            <w:r>
              <w:t xml:space="preserve"> </w:t>
            </w:r>
            <w:r>
              <w:rPr>
                <w:rStyle w:val="CdigoHTML"/>
                <w:rFonts w:eastAsiaTheme="minorEastAsia"/>
              </w:rPr>
              <w:t>Incident</w:t>
            </w:r>
            <w:r>
              <w:t xml:space="preserve"> (sin </w:t>
            </w:r>
            <w:r>
              <w:rPr>
                <w:rStyle w:val="CdigoHTML"/>
                <w:rFonts w:eastAsiaTheme="minorEastAsia"/>
              </w:rPr>
              <w:t>id</w:t>
            </w:r>
            <w:r>
              <w:t>)</w:t>
            </w:r>
          </w:p>
        </w:tc>
        <w:tc>
          <w:tcPr>
            <w:tcW w:w="1680" w:type="dxa"/>
          </w:tcPr>
          <w:p w14:paraId="6544C38C" w14:textId="766A95AF" w:rsidR="00302BD5" w:rsidRDefault="00AB57C6">
            <w:proofErr w:type="spellStart"/>
            <w:r>
              <w:t>Objeto</w:t>
            </w:r>
            <w:proofErr w:type="spellEnd"/>
            <w:r>
              <w:t xml:space="preserve"> JSON del </w:t>
            </w:r>
            <w:r>
              <w:rPr>
                <w:rStyle w:val="CdigoHTML"/>
                <w:rFonts w:eastAsiaTheme="minorEastAsia"/>
              </w:rPr>
              <w:t>Incident</w:t>
            </w:r>
            <w:r>
              <w:t xml:space="preserve"> </w:t>
            </w:r>
            <w:proofErr w:type="spellStart"/>
            <w:r>
              <w:t>creado</w:t>
            </w:r>
            <w:proofErr w:type="spellEnd"/>
            <w:r>
              <w:t xml:space="preserve"> </w:t>
            </w:r>
            <w:proofErr w:type="spellStart"/>
            <w:r>
              <w:t>incluyendo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nuevo </w:t>
            </w:r>
            <w:r>
              <w:rPr>
                <w:rStyle w:val="CdigoHTML"/>
                <w:rFonts w:eastAsiaTheme="minorEastAsia"/>
              </w:rPr>
              <w:t>id</w:t>
            </w:r>
          </w:p>
        </w:tc>
        <w:tc>
          <w:tcPr>
            <w:tcW w:w="1680" w:type="dxa"/>
          </w:tcPr>
          <w:p w14:paraId="1A0EB97D" w14:textId="72695D34" w:rsidR="00302BD5" w:rsidRDefault="00AB57C6">
            <w:r>
              <w:rPr>
                <w:rStyle w:val="CdigoHTML"/>
                <w:rFonts w:eastAsiaTheme="minorEastAsia"/>
              </w:rPr>
              <w:t>201 Created</w:t>
            </w:r>
            <w:r>
              <w:t xml:space="preserve"> / </w:t>
            </w:r>
            <w:r>
              <w:rPr>
                <w:rStyle w:val="CdigoHTML"/>
                <w:rFonts w:eastAsiaTheme="minorEastAsia"/>
              </w:rPr>
              <w:t>400 Bad Request</w:t>
            </w:r>
          </w:p>
        </w:tc>
      </w:tr>
      <w:tr w:rsidR="00302BD5" w14:paraId="1326D2BF" w14:textId="77777777">
        <w:trPr>
          <w:jc w:val="center"/>
        </w:trPr>
        <w:tc>
          <w:tcPr>
            <w:tcW w:w="1680" w:type="dxa"/>
          </w:tcPr>
          <w:p w14:paraId="7C459F4C" w14:textId="77777777" w:rsidR="00302BD5" w:rsidRDefault="003219A1">
            <w:r>
              <w:t>PUT</w:t>
            </w:r>
          </w:p>
        </w:tc>
        <w:tc>
          <w:tcPr>
            <w:tcW w:w="1680" w:type="dxa"/>
          </w:tcPr>
          <w:p w14:paraId="15FD1368" w14:textId="77777777" w:rsidR="00302BD5" w:rsidRDefault="003219A1">
            <w:r>
              <w:t>/api/incidents/{id}</w:t>
            </w:r>
          </w:p>
        </w:tc>
        <w:tc>
          <w:tcPr>
            <w:tcW w:w="1680" w:type="dxa"/>
          </w:tcPr>
          <w:p w14:paraId="28DE4CBB" w14:textId="304DCE5C" w:rsidR="00302BD5" w:rsidRDefault="00AB57C6" w:rsidP="00AB57C6">
            <w:proofErr w:type="spellStart"/>
            <w:r>
              <w:t>Actualizar</w:t>
            </w:r>
            <w:proofErr w:type="spellEnd"/>
            <w:r>
              <w:t xml:space="preserve"> un </w:t>
            </w:r>
            <w:proofErr w:type="spellStart"/>
            <w:r>
              <w:t>incidente</w:t>
            </w:r>
            <w:proofErr w:type="spellEnd"/>
            <w:r>
              <w:t xml:space="preserve"> </w:t>
            </w:r>
            <w:proofErr w:type="spellStart"/>
            <w:r>
              <w:t>existente</w:t>
            </w:r>
            <w:proofErr w:type="spellEnd"/>
            <w:r>
              <w:t xml:space="preserve"> por </w:t>
            </w:r>
            <w:proofErr w:type="spellStart"/>
            <w:r>
              <w:t>su</w:t>
            </w:r>
            <w:proofErr w:type="spellEnd"/>
            <w:r>
              <w:t xml:space="preserve"> ID</w:t>
            </w:r>
          </w:p>
        </w:tc>
        <w:tc>
          <w:tcPr>
            <w:tcW w:w="1680" w:type="dxa"/>
          </w:tcPr>
          <w:p w14:paraId="73327480" w14:textId="10096DA5" w:rsidR="00302BD5" w:rsidRDefault="00AB57C6">
            <w:proofErr w:type="spellStart"/>
            <w:r>
              <w:t>Parámetro</w:t>
            </w:r>
            <w:proofErr w:type="spellEnd"/>
            <w:r>
              <w:t xml:space="preserve"> </w:t>
            </w:r>
            <w:r>
              <w:rPr>
                <w:rStyle w:val="CdigoHTML"/>
                <w:rFonts w:eastAsiaTheme="minorEastAsia"/>
              </w:rPr>
              <w:t>id</w:t>
            </w:r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la URL y </w:t>
            </w:r>
            <w:proofErr w:type="spellStart"/>
            <w:r>
              <w:t>objeto</w:t>
            </w:r>
            <w:proofErr w:type="spellEnd"/>
            <w:r>
              <w:t xml:space="preserve"> JSON </w:t>
            </w:r>
            <w:proofErr w:type="spellStart"/>
            <w:r>
              <w:t>modificado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Body</w:t>
            </w:r>
          </w:p>
        </w:tc>
        <w:tc>
          <w:tcPr>
            <w:tcW w:w="1680" w:type="dxa"/>
          </w:tcPr>
          <w:p w14:paraId="71AC5925" w14:textId="161F610F" w:rsidR="00302BD5" w:rsidRDefault="00AB57C6">
            <w:proofErr w:type="spellStart"/>
            <w:r>
              <w:t>Objeto</w:t>
            </w:r>
            <w:proofErr w:type="spellEnd"/>
            <w:r>
              <w:t xml:space="preserve"> JSON con los </w:t>
            </w:r>
            <w:proofErr w:type="spellStart"/>
            <w:r>
              <w:t>datos</w:t>
            </w:r>
            <w:proofErr w:type="spellEnd"/>
            <w:r>
              <w:t xml:space="preserve"> </w:t>
            </w:r>
            <w:proofErr w:type="spellStart"/>
            <w:r>
              <w:t>actualizados</w:t>
            </w:r>
            <w:proofErr w:type="spellEnd"/>
          </w:p>
        </w:tc>
        <w:tc>
          <w:tcPr>
            <w:tcW w:w="1680" w:type="dxa"/>
          </w:tcPr>
          <w:p w14:paraId="7BE4CA03" w14:textId="4ACEA872" w:rsidR="00302BD5" w:rsidRDefault="00AB57C6">
            <w:r>
              <w:rPr>
                <w:rStyle w:val="CdigoHTML"/>
                <w:rFonts w:eastAsiaTheme="minorEastAsia"/>
              </w:rPr>
              <w:t>200 OK</w:t>
            </w:r>
            <w:r>
              <w:t xml:space="preserve"> / </w:t>
            </w:r>
            <w:r>
              <w:rPr>
                <w:rStyle w:val="CdigoHTML"/>
                <w:rFonts w:eastAsiaTheme="minorEastAsia"/>
              </w:rPr>
              <w:t>404 Not Found</w:t>
            </w:r>
            <w:r>
              <w:t xml:space="preserve"> / </w:t>
            </w:r>
            <w:r>
              <w:rPr>
                <w:rStyle w:val="CdigoHTML"/>
                <w:rFonts w:eastAsiaTheme="minorEastAsia"/>
              </w:rPr>
              <w:t>400 Bad Request</w:t>
            </w:r>
          </w:p>
        </w:tc>
      </w:tr>
      <w:tr w:rsidR="00302BD5" w14:paraId="16BDEA88" w14:textId="77777777">
        <w:trPr>
          <w:jc w:val="center"/>
        </w:trPr>
        <w:tc>
          <w:tcPr>
            <w:tcW w:w="1680" w:type="dxa"/>
          </w:tcPr>
          <w:p w14:paraId="536FB464" w14:textId="77777777" w:rsidR="00302BD5" w:rsidRDefault="003219A1">
            <w:r>
              <w:t>DELETE</w:t>
            </w:r>
          </w:p>
        </w:tc>
        <w:tc>
          <w:tcPr>
            <w:tcW w:w="1680" w:type="dxa"/>
          </w:tcPr>
          <w:p w14:paraId="7F683358" w14:textId="77777777" w:rsidR="00302BD5" w:rsidRDefault="003219A1">
            <w:r>
              <w:t>/api/incidents/{id}</w:t>
            </w:r>
          </w:p>
        </w:tc>
        <w:tc>
          <w:tcPr>
            <w:tcW w:w="1680" w:type="dxa"/>
          </w:tcPr>
          <w:p w14:paraId="5B86C10F" w14:textId="2B4B91AE" w:rsidR="00302BD5" w:rsidRDefault="00AB57C6" w:rsidP="00AB57C6">
            <w:proofErr w:type="spellStart"/>
            <w:r>
              <w:t>Eliminar</w:t>
            </w:r>
            <w:proofErr w:type="spellEnd"/>
            <w:r>
              <w:t xml:space="preserve"> un </w:t>
            </w:r>
            <w:proofErr w:type="spellStart"/>
            <w:r>
              <w:t>incidente</w:t>
            </w:r>
            <w:proofErr w:type="spellEnd"/>
            <w:r>
              <w:t xml:space="preserve"> por </w:t>
            </w:r>
            <w:proofErr w:type="spellStart"/>
            <w:r>
              <w:t>su</w:t>
            </w:r>
            <w:proofErr w:type="spellEnd"/>
            <w:r>
              <w:t xml:space="preserve"> ID</w:t>
            </w:r>
          </w:p>
        </w:tc>
        <w:tc>
          <w:tcPr>
            <w:tcW w:w="1680" w:type="dxa"/>
          </w:tcPr>
          <w:p w14:paraId="5BA953A9" w14:textId="02845525" w:rsidR="00302BD5" w:rsidRDefault="00AB57C6">
            <w:proofErr w:type="spellStart"/>
            <w:r>
              <w:t>Parámetro</w:t>
            </w:r>
            <w:proofErr w:type="spellEnd"/>
            <w:r>
              <w:t xml:space="preserve"> </w:t>
            </w:r>
            <w:r>
              <w:rPr>
                <w:rStyle w:val="CdigoHTML"/>
                <w:rFonts w:eastAsiaTheme="minorEastAsia"/>
              </w:rPr>
              <w:t>id</w:t>
            </w:r>
            <w:r>
              <w:t xml:space="preserve"> en la URL y </w:t>
            </w:r>
            <w:proofErr w:type="spellStart"/>
            <w:r>
              <w:t>objeto</w:t>
            </w:r>
            <w:proofErr w:type="spellEnd"/>
            <w:r>
              <w:t xml:space="preserve"> JSON </w:t>
            </w:r>
            <w:proofErr w:type="spellStart"/>
            <w:r>
              <w:t>modificado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Body</w:t>
            </w:r>
          </w:p>
        </w:tc>
        <w:tc>
          <w:tcPr>
            <w:tcW w:w="1680" w:type="dxa"/>
          </w:tcPr>
          <w:p w14:paraId="09FB53DD" w14:textId="7921FD9A" w:rsidR="00302BD5" w:rsidRDefault="00AB57C6">
            <w:r>
              <w:t xml:space="preserve">Cuerpo </w:t>
            </w:r>
            <w:proofErr w:type="spellStart"/>
            <w:r>
              <w:t>vacío</w:t>
            </w:r>
            <w:proofErr w:type="spellEnd"/>
          </w:p>
        </w:tc>
        <w:tc>
          <w:tcPr>
            <w:tcW w:w="1680" w:type="dxa"/>
          </w:tcPr>
          <w:p w14:paraId="09CCF41E" w14:textId="4D2D603E" w:rsidR="00302BD5" w:rsidRDefault="00AB57C6">
            <w:r>
              <w:rPr>
                <w:rStyle w:val="CdigoHTML"/>
                <w:rFonts w:eastAsiaTheme="minorEastAsia"/>
              </w:rPr>
              <w:t>204 No Content</w:t>
            </w:r>
            <w:r>
              <w:t xml:space="preserve"> / </w:t>
            </w:r>
            <w:r>
              <w:rPr>
                <w:rStyle w:val="CdigoHTML"/>
                <w:rFonts w:eastAsiaTheme="minorEastAsia"/>
              </w:rPr>
              <w:t>404 Not Found</w:t>
            </w:r>
          </w:p>
        </w:tc>
      </w:tr>
    </w:tbl>
    <w:p w14:paraId="0EDB2FC3" w14:textId="77777777" w:rsidR="00302BD5" w:rsidRDefault="003219A1">
      <w:pPr>
        <w:pStyle w:val="Ttulo1"/>
      </w:pPr>
      <w:r>
        <w:lastRenderedPageBreak/>
        <w:t>8. Parte E — Seguimiento de una petición</w:t>
      </w:r>
    </w:p>
    <w:p w14:paraId="09C402D7" w14:textId="500004FB" w:rsidR="00302BD5" w:rsidRDefault="003219A1">
      <w:r>
        <w:t xml:space="preserve">Seleccione la operación 'Crear </w:t>
      </w:r>
      <w:r>
        <w:t xml:space="preserve">incidente' y explique paso a paso qué ocurre desde que el usuario presiona el botón Guardar hasta que la respuesta </w:t>
      </w:r>
      <w:proofErr w:type="spellStart"/>
      <w:r>
        <w:t>aparece</w:t>
      </w:r>
      <w:proofErr w:type="spellEnd"/>
      <w:r>
        <w:t xml:space="preserve"> </w:t>
      </w:r>
      <w:proofErr w:type="spellStart"/>
      <w:r>
        <w:t>nuevamente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React.</w:t>
      </w:r>
    </w:p>
    <w:p w14:paraId="2BCBF67D" w14:textId="4ABBE310" w:rsidR="00AB57C6" w:rsidRDefault="00AB57C6"/>
    <w:p w14:paraId="2759EC27" w14:textId="77777777" w:rsidR="00AB57C6" w:rsidRDefault="00AB57C6" w:rsidP="00AB57C6">
      <w:r>
        <w:t xml:space="preserve">1. </w:t>
      </w:r>
      <w:proofErr w:type="spellStart"/>
      <w:r>
        <w:t>Evento</w:t>
      </w:r>
      <w:proofErr w:type="spellEnd"/>
      <w:r>
        <w:t xml:space="preserve"> o </w:t>
      </w:r>
      <w:proofErr w:type="spellStart"/>
      <w:r>
        <w:t>función</w:t>
      </w:r>
      <w:proofErr w:type="spellEnd"/>
      <w:r>
        <w:t xml:space="preserve"> que </w:t>
      </w:r>
      <w:proofErr w:type="spellStart"/>
      <w:r>
        <w:t>inicia</w:t>
      </w:r>
      <w:proofErr w:type="spellEnd"/>
      <w:r>
        <w:t xml:space="preserve"> la </w:t>
      </w:r>
      <w:proofErr w:type="spellStart"/>
      <w:r>
        <w:t>operación</w:t>
      </w:r>
      <w:proofErr w:type="spellEnd"/>
    </w:p>
    <w:p w14:paraId="3FC55189" w14:textId="77777777" w:rsidR="00AB57C6" w:rsidRDefault="00AB57C6" w:rsidP="00AB57C6">
      <w:proofErr w:type="spellStart"/>
      <w:r>
        <w:t>En</w:t>
      </w:r>
      <w:proofErr w:type="spellEnd"/>
      <w:r>
        <w:t xml:space="preserve"> [`IncidentForm.jsx</w:t>
      </w:r>
      <w:proofErr w:type="gramStart"/>
      <w:r>
        <w:t>`](</w:t>
      </w:r>
      <w:proofErr w:type="gramEnd"/>
      <w:r>
        <w:t xml:space="preserve">file:///c:/Users/USUARIO/Desktop/proyectos/ejercicios%20react/RectSpring/ReactSpring/frontend-react/src/components/IncidentForm.jsxL25-L34), al </w:t>
      </w:r>
      <w:proofErr w:type="spellStart"/>
      <w:r>
        <w:t>presionar</w:t>
      </w:r>
      <w:proofErr w:type="spellEnd"/>
      <w:r>
        <w:t xml:space="preserve"> "</w:t>
      </w:r>
      <w:proofErr w:type="spellStart"/>
      <w:r>
        <w:t>Guardar</w:t>
      </w:r>
      <w:proofErr w:type="spellEnd"/>
      <w:r>
        <w:t xml:space="preserve">", se </w:t>
      </w:r>
      <w:proofErr w:type="spellStart"/>
      <w:r>
        <w:t>desencadena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evento</w:t>
      </w:r>
      <w:proofErr w:type="spellEnd"/>
      <w:r>
        <w:t xml:space="preserve"> `</w:t>
      </w:r>
      <w:proofErr w:type="spellStart"/>
      <w:r>
        <w:t>onSubmit</w:t>
      </w:r>
      <w:proofErr w:type="spellEnd"/>
      <w:r>
        <w:t xml:space="preserve">` del </w:t>
      </w:r>
      <w:proofErr w:type="spellStart"/>
      <w:r>
        <w:t>formulario</w:t>
      </w:r>
      <w:proofErr w:type="spellEnd"/>
      <w:r>
        <w:t xml:space="preserve"> HTML. Se </w:t>
      </w:r>
      <w:proofErr w:type="spellStart"/>
      <w:r>
        <w:t>ejecuta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handler `submit(e)`:</w:t>
      </w:r>
    </w:p>
    <w:p w14:paraId="0FD5C58C" w14:textId="77777777" w:rsidR="00AB57C6" w:rsidRDefault="00AB57C6" w:rsidP="00AB57C6">
      <w:r>
        <w:t>```</w:t>
      </w:r>
      <w:proofErr w:type="spellStart"/>
      <w:r>
        <w:t>jsx</w:t>
      </w:r>
      <w:proofErr w:type="spellEnd"/>
    </w:p>
    <w:p w14:paraId="170837FF" w14:textId="77777777" w:rsidR="00AB57C6" w:rsidRDefault="00AB57C6" w:rsidP="00AB57C6">
      <w:r>
        <w:t>const submit = async (e) =&gt; {</w:t>
      </w:r>
    </w:p>
    <w:p w14:paraId="3158E497" w14:textId="77777777" w:rsidR="00AB57C6" w:rsidRDefault="00AB57C6" w:rsidP="00AB57C6">
      <w:r>
        <w:t xml:space="preserve">  </w:t>
      </w:r>
      <w:proofErr w:type="spellStart"/>
      <w:proofErr w:type="gramStart"/>
      <w:r>
        <w:t>e.preventDefault</w:t>
      </w:r>
      <w:proofErr w:type="spellEnd"/>
      <w:proofErr w:type="gramEnd"/>
      <w:r>
        <w:t xml:space="preserve">(); // </w:t>
      </w:r>
      <w:proofErr w:type="spellStart"/>
      <w:r>
        <w:t>Previene</w:t>
      </w:r>
      <w:proofErr w:type="spellEnd"/>
      <w:r>
        <w:t xml:space="preserve"> </w:t>
      </w:r>
      <w:proofErr w:type="spellStart"/>
      <w:r>
        <w:t>recargar</w:t>
      </w:r>
      <w:proofErr w:type="spellEnd"/>
      <w:r>
        <w:t xml:space="preserve"> la </w:t>
      </w:r>
      <w:proofErr w:type="spellStart"/>
      <w:r>
        <w:t>página</w:t>
      </w:r>
      <w:proofErr w:type="spellEnd"/>
    </w:p>
    <w:p w14:paraId="3A463C1D" w14:textId="77777777" w:rsidR="00AB57C6" w:rsidRDefault="00AB57C6" w:rsidP="00AB57C6">
      <w:r>
        <w:t xml:space="preserve">  </w:t>
      </w:r>
      <w:proofErr w:type="spellStart"/>
      <w:r>
        <w:t>setSaving</w:t>
      </w:r>
      <w:proofErr w:type="spellEnd"/>
      <w:r>
        <w:t>(true);</w:t>
      </w:r>
    </w:p>
    <w:p w14:paraId="337CF469" w14:textId="77777777" w:rsidR="00AB57C6" w:rsidRDefault="00AB57C6" w:rsidP="00AB57C6">
      <w:r>
        <w:t xml:space="preserve">  try {</w:t>
      </w:r>
    </w:p>
    <w:p w14:paraId="5BB92BBF" w14:textId="77777777" w:rsidR="00AB57C6" w:rsidRDefault="00AB57C6" w:rsidP="00AB57C6">
      <w:r>
        <w:t xml:space="preserve">    await </w:t>
      </w:r>
      <w:proofErr w:type="spellStart"/>
      <w:r>
        <w:t>onSaved</w:t>
      </w:r>
      <w:proofErr w:type="spellEnd"/>
      <w:r>
        <w:t xml:space="preserve">(form); // Llama a 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pasada</w:t>
      </w:r>
      <w:proofErr w:type="spellEnd"/>
      <w:r>
        <w:t xml:space="preserve"> por prop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App.jsx</w:t>
      </w:r>
      <w:proofErr w:type="spellEnd"/>
    </w:p>
    <w:p w14:paraId="69D022CA" w14:textId="77777777" w:rsidR="00AB57C6" w:rsidRDefault="00AB57C6" w:rsidP="00AB57C6">
      <w:r>
        <w:t xml:space="preserve">    </w:t>
      </w:r>
      <w:proofErr w:type="spellStart"/>
      <w:r>
        <w:t>setForm</w:t>
      </w:r>
      <w:proofErr w:type="spellEnd"/>
      <w:r>
        <w:t>(</w:t>
      </w:r>
      <w:proofErr w:type="spellStart"/>
      <w:r>
        <w:t>emptyIncident</w:t>
      </w:r>
      <w:proofErr w:type="spellEnd"/>
      <w:r>
        <w:t>);</w:t>
      </w:r>
    </w:p>
    <w:p w14:paraId="70D38881" w14:textId="77777777" w:rsidR="00AB57C6" w:rsidRDefault="00AB57C6" w:rsidP="00AB57C6">
      <w:r>
        <w:t xml:space="preserve">  } finally {</w:t>
      </w:r>
    </w:p>
    <w:p w14:paraId="7E28B6FE" w14:textId="77777777" w:rsidR="00AB57C6" w:rsidRDefault="00AB57C6" w:rsidP="00AB57C6">
      <w:r>
        <w:t xml:space="preserve">    </w:t>
      </w:r>
      <w:proofErr w:type="spellStart"/>
      <w:r>
        <w:t>setSaving</w:t>
      </w:r>
      <w:proofErr w:type="spellEnd"/>
      <w:r>
        <w:t>(false);</w:t>
      </w:r>
    </w:p>
    <w:p w14:paraId="7B013178" w14:textId="77777777" w:rsidR="00AB57C6" w:rsidRDefault="00AB57C6" w:rsidP="00AB57C6">
      <w:r>
        <w:t xml:space="preserve">  }</w:t>
      </w:r>
    </w:p>
    <w:p w14:paraId="77D3CAE4" w14:textId="77777777" w:rsidR="00AB57C6" w:rsidRDefault="00AB57C6" w:rsidP="00AB57C6">
      <w:r>
        <w:t>};</w:t>
      </w:r>
    </w:p>
    <w:p w14:paraId="131B883D" w14:textId="77777777" w:rsidR="00AB57C6" w:rsidRDefault="00AB57C6" w:rsidP="00AB57C6">
      <w:r>
        <w:t>```</w:t>
      </w:r>
    </w:p>
    <w:p w14:paraId="224645EF" w14:textId="77777777" w:rsidR="00AB57C6" w:rsidRDefault="00AB57C6" w:rsidP="00AB57C6"/>
    <w:p w14:paraId="7CF59705" w14:textId="77777777" w:rsidR="00AB57C6" w:rsidRDefault="00AB57C6" w:rsidP="00AB57C6">
      <w:r>
        <w:t xml:space="preserve"> 2. </w:t>
      </w:r>
      <w:proofErr w:type="spellStart"/>
      <w:r>
        <w:t>Función</w:t>
      </w:r>
      <w:proofErr w:type="spellEnd"/>
      <w:r>
        <w:t xml:space="preserve"> de Axios </w:t>
      </w:r>
      <w:proofErr w:type="spellStart"/>
      <w:r>
        <w:t>utilizada</w:t>
      </w:r>
      <w:proofErr w:type="spellEnd"/>
    </w:p>
    <w:p w14:paraId="74AF99AB" w14:textId="77777777" w:rsidR="00AB57C6" w:rsidRDefault="00AB57C6" w:rsidP="00AB57C6">
      <w:r>
        <w:t xml:space="preserve">La </w:t>
      </w:r>
      <w:proofErr w:type="spellStart"/>
      <w:r>
        <w:t>llamada</w:t>
      </w:r>
      <w:proofErr w:type="spellEnd"/>
      <w:r>
        <w:t xml:space="preserve"> a `</w:t>
      </w:r>
      <w:proofErr w:type="spellStart"/>
      <w:r>
        <w:t>onSaved</w:t>
      </w:r>
      <w:proofErr w:type="spellEnd"/>
      <w:r>
        <w:t xml:space="preserve">(form)` </w:t>
      </w:r>
      <w:proofErr w:type="spellStart"/>
      <w:r>
        <w:t>ejecuta</w:t>
      </w:r>
      <w:proofErr w:type="spellEnd"/>
      <w:r>
        <w:t xml:space="preserve"> la </w:t>
      </w:r>
      <w:proofErr w:type="spellStart"/>
      <w:r>
        <w:t>función</w:t>
      </w:r>
      <w:proofErr w:type="spellEnd"/>
      <w:r>
        <w:t xml:space="preserve"> `save(incident)` </w:t>
      </w:r>
      <w:proofErr w:type="spellStart"/>
      <w:r>
        <w:t>en</w:t>
      </w:r>
      <w:proofErr w:type="spellEnd"/>
      <w:r>
        <w:t xml:space="preserve"> [`App.jsx</w:t>
      </w:r>
      <w:proofErr w:type="gramStart"/>
      <w:r>
        <w:t>`](</w:t>
      </w:r>
      <w:proofErr w:type="gramEnd"/>
      <w:r>
        <w:t xml:space="preserve">file:///c:/Users/USUARIO/Desktop/proyectos/ejercicios%20react/RectSpring/ReactSpring/frontend-react/src/App.jsxL29-L42),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invoca</w:t>
      </w:r>
      <w:proofErr w:type="spellEnd"/>
      <w:r>
        <w:t xml:space="preserve"> a `</w:t>
      </w:r>
      <w:proofErr w:type="spellStart"/>
      <w:r>
        <w:t>createIncident</w:t>
      </w:r>
      <w:proofErr w:type="spellEnd"/>
      <w:r>
        <w:t xml:space="preserve">(incident)` del </w:t>
      </w:r>
      <w:proofErr w:type="spellStart"/>
      <w:r>
        <w:t>archivo</w:t>
      </w:r>
      <w:proofErr w:type="spellEnd"/>
      <w:r>
        <w:t xml:space="preserve"> [`incidentService.js`](file:///c:/Users/USUARIO/Desktop/proyectos/ejercicios%20react/RectSpring/ReactSpring/frontend-react/src/services/incidentService.jsL10):</w:t>
      </w:r>
    </w:p>
    <w:p w14:paraId="0FA722E5" w14:textId="77777777" w:rsidR="00AB57C6" w:rsidRDefault="00AB57C6" w:rsidP="00AB57C6">
      <w:r>
        <w:t>```</w:t>
      </w:r>
      <w:proofErr w:type="spellStart"/>
      <w:r>
        <w:t>javascript</w:t>
      </w:r>
      <w:proofErr w:type="spellEnd"/>
    </w:p>
    <w:p w14:paraId="19F262B7" w14:textId="77777777" w:rsidR="00AB57C6" w:rsidRDefault="00AB57C6" w:rsidP="00AB57C6">
      <w:r>
        <w:t xml:space="preserve">export const </w:t>
      </w:r>
      <w:proofErr w:type="spellStart"/>
      <w:r>
        <w:t>createIncident</w:t>
      </w:r>
      <w:proofErr w:type="spellEnd"/>
      <w:r>
        <w:t xml:space="preserve"> = (incident) =&gt; </w:t>
      </w:r>
      <w:proofErr w:type="spellStart"/>
      <w:proofErr w:type="gramStart"/>
      <w:r>
        <w:t>api.post</w:t>
      </w:r>
      <w:proofErr w:type="spellEnd"/>
      <w:r>
        <w:t>(</w:t>
      </w:r>
      <w:proofErr w:type="gramEnd"/>
      <w:r>
        <w:t>"/incidents", incident);</w:t>
      </w:r>
    </w:p>
    <w:p w14:paraId="02C1D0D0" w14:textId="77777777" w:rsidR="00AB57C6" w:rsidRDefault="00AB57C6" w:rsidP="00AB57C6">
      <w:r>
        <w:t>```</w:t>
      </w:r>
    </w:p>
    <w:p w14:paraId="6074763B" w14:textId="77777777" w:rsidR="00AB57C6" w:rsidRDefault="00AB57C6" w:rsidP="00AB57C6">
      <w:r>
        <w:t xml:space="preserve">La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utilizada</w:t>
      </w:r>
      <w:proofErr w:type="spellEnd"/>
      <w:r>
        <w:t xml:space="preserve"> de Axios es `</w:t>
      </w:r>
      <w:proofErr w:type="spellStart"/>
      <w:r>
        <w:t>api.post</w:t>
      </w:r>
      <w:proofErr w:type="spellEnd"/>
      <w:r>
        <w:t>(...)` (`</w:t>
      </w:r>
      <w:proofErr w:type="spellStart"/>
      <w:r>
        <w:t>axios.post</w:t>
      </w:r>
      <w:proofErr w:type="spellEnd"/>
      <w:r>
        <w:t>`).</w:t>
      </w:r>
    </w:p>
    <w:p w14:paraId="6EE897E4" w14:textId="77777777" w:rsidR="00AB57C6" w:rsidRDefault="00AB57C6" w:rsidP="00AB57C6"/>
    <w:p w14:paraId="6C17EA3B" w14:textId="77777777" w:rsidR="00AB57C6" w:rsidRDefault="00AB57C6" w:rsidP="00AB57C6">
      <w:r>
        <w:lastRenderedPageBreak/>
        <w:t xml:space="preserve"> 3. Endpoint </w:t>
      </w:r>
      <w:proofErr w:type="spellStart"/>
      <w:r>
        <w:t>llamado</w:t>
      </w:r>
      <w:proofErr w:type="spellEnd"/>
    </w:p>
    <w:p w14:paraId="6C81C28E" w14:textId="77777777" w:rsidR="00AB57C6" w:rsidRDefault="00AB57C6" w:rsidP="00AB57C6">
      <w:r>
        <w:t xml:space="preserve">Axios </w:t>
      </w:r>
      <w:proofErr w:type="spellStart"/>
      <w:r>
        <w:t>transmite</w:t>
      </w:r>
      <w:proofErr w:type="spellEnd"/>
      <w:r>
        <w:t xml:space="preserve"> la </w:t>
      </w:r>
      <w:proofErr w:type="spellStart"/>
      <w:r>
        <w:t>petición</w:t>
      </w:r>
      <w:proofErr w:type="spellEnd"/>
      <w:r>
        <w:t xml:space="preserve"> HTTP </w:t>
      </w:r>
      <w:proofErr w:type="spellStart"/>
      <w:r>
        <w:t>sobre</w:t>
      </w:r>
      <w:proofErr w:type="spellEnd"/>
      <w:r>
        <w:t xml:space="preserve"> la red a la URL:</w:t>
      </w:r>
    </w:p>
    <w:p w14:paraId="4911BBCB" w14:textId="77777777" w:rsidR="00AB57C6" w:rsidRDefault="00AB57C6" w:rsidP="00AB57C6">
      <w:r>
        <w:t xml:space="preserve">`POST http://localhost:8080/api/incidents`  </w:t>
      </w:r>
    </w:p>
    <w:p w14:paraId="485E3E7A" w14:textId="77777777" w:rsidR="00AB57C6" w:rsidRDefault="00AB57C6" w:rsidP="00AB57C6">
      <w:r>
        <w:t xml:space="preserve">Headers: `Content-Type: application/json`  </w:t>
      </w:r>
    </w:p>
    <w:p w14:paraId="628F9F17" w14:textId="77777777" w:rsidR="00AB57C6" w:rsidRDefault="00AB57C6" w:rsidP="00AB57C6">
      <w:r>
        <w:t>Body (Payload JSON):</w:t>
      </w:r>
    </w:p>
    <w:p w14:paraId="3AD72E37" w14:textId="77777777" w:rsidR="00AB57C6" w:rsidRDefault="00AB57C6" w:rsidP="00AB57C6">
      <w:r>
        <w:t>```json</w:t>
      </w:r>
    </w:p>
    <w:p w14:paraId="6C14CD4B" w14:textId="77777777" w:rsidR="00AB57C6" w:rsidRDefault="00AB57C6" w:rsidP="00AB57C6">
      <w:r>
        <w:t>{</w:t>
      </w:r>
    </w:p>
    <w:p w14:paraId="7514A3DD" w14:textId="77777777" w:rsidR="00AB57C6" w:rsidRDefault="00AB57C6" w:rsidP="00AB57C6">
      <w:r>
        <w:t xml:space="preserve">  "title": "</w:t>
      </w:r>
      <w:proofErr w:type="spellStart"/>
      <w:r>
        <w:t>Problema</w:t>
      </w:r>
      <w:proofErr w:type="spellEnd"/>
      <w:r>
        <w:t xml:space="preserve"> de red",</w:t>
      </w:r>
    </w:p>
    <w:p w14:paraId="33DF4B99" w14:textId="77777777" w:rsidR="00AB57C6" w:rsidRDefault="00AB57C6" w:rsidP="00AB57C6">
      <w:r>
        <w:t xml:space="preserve">  "description": "Fallo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switch",</w:t>
      </w:r>
    </w:p>
    <w:p w14:paraId="1863FF3B" w14:textId="77777777" w:rsidR="00AB57C6" w:rsidRDefault="00AB57C6" w:rsidP="00AB57C6">
      <w:r>
        <w:t xml:space="preserve">  "category": "Redes",</w:t>
      </w:r>
    </w:p>
    <w:p w14:paraId="4F433B52" w14:textId="77777777" w:rsidR="00AB57C6" w:rsidRDefault="00AB57C6" w:rsidP="00AB57C6">
      <w:r>
        <w:t xml:space="preserve">  "priority": "Alta",</w:t>
      </w:r>
    </w:p>
    <w:p w14:paraId="61479E2A" w14:textId="77777777" w:rsidR="00AB57C6" w:rsidRDefault="00AB57C6" w:rsidP="00AB57C6">
      <w:r>
        <w:t xml:space="preserve">  "status": "Abierto",</w:t>
      </w:r>
    </w:p>
    <w:p w14:paraId="138BA83F" w14:textId="77777777" w:rsidR="00AB57C6" w:rsidRDefault="00AB57C6" w:rsidP="00AB57C6">
      <w:r>
        <w:t xml:space="preserve">  "requester": "Andrés",</w:t>
      </w:r>
    </w:p>
    <w:p w14:paraId="6FC23D72" w14:textId="77777777" w:rsidR="00AB57C6" w:rsidRDefault="00AB57C6" w:rsidP="00AB57C6">
      <w:r>
        <w:t xml:space="preserve">  "technician": "Carlos"</w:t>
      </w:r>
    </w:p>
    <w:p w14:paraId="09BC1FF9" w14:textId="77777777" w:rsidR="00AB57C6" w:rsidRDefault="00AB57C6" w:rsidP="00AB57C6">
      <w:r>
        <w:t>}</w:t>
      </w:r>
    </w:p>
    <w:p w14:paraId="11235A1E" w14:textId="77777777" w:rsidR="00AB57C6" w:rsidRDefault="00AB57C6" w:rsidP="00AB57C6">
      <w:r>
        <w:t>```</w:t>
      </w:r>
    </w:p>
    <w:p w14:paraId="1444EF64" w14:textId="77777777" w:rsidR="00AB57C6" w:rsidRDefault="00AB57C6" w:rsidP="00AB57C6"/>
    <w:p w14:paraId="33A09589" w14:textId="77777777" w:rsidR="00AB57C6" w:rsidRDefault="00AB57C6" w:rsidP="00AB57C6">
      <w:r>
        <w:t xml:space="preserve"> 4. </w:t>
      </w:r>
      <w:proofErr w:type="spellStart"/>
      <w:r>
        <w:t>Método</w:t>
      </w:r>
      <w:proofErr w:type="spellEnd"/>
      <w:r>
        <w:t xml:space="preserve"> del Controller que </w:t>
      </w:r>
      <w:proofErr w:type="spellStart"/>
      <w:r>
        <w:t>recibe</w:t>
      </w:r>
      <w:proofErr w:type="spellEnd"/>
      <w:r>
        <w:t xml:space="preserve"> la </w:t>
      </w:r>
      <w:proofErr w:type="spellStart"/>
      <w:r>
        <w:t>petición</w:t>
      </w:r>
      <w:proofErr w:type="spellEnd"/>
    </w:p>
    <w:p w14:paraId="32958A2D" w14:textId="77777777" w:rsidR="00AB57C6" w:rsidRDefault="00AB57C6" w:rsidP="00AB57C6"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backend,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despachador</w:t>
      </w:r>
      <w:proofErr w:type="spellEnd"/>
      <w:r>
        <w:t xml:space="preserve"> de Spring MVC </w:t>
      </w:r>
      <w:proofErr w:type="spellStart"/>
      <w:r>
        <w:t>rutea</w:t>
      </w:r>
      <w:proofErr w:type="spellEnd"/>
      <w:r>
        <w:t xml:space="preserve"> la </w:t>
      </w:r>
      <w:proofErr w:type="spellStart"/>
      <w:r>
        <w:t>petición</w:t>
      </w:r>
      <w:proofErr w:type="spellEnd"/>
      <w:r>
        <w:t xml:space="preserve"> al </w:t>
      </w:r>
      <w:proofErr w:type="spellStart"/>
      <w:r>
        <w:t>método</w:t>
      </w:r>
      <w:proofErr w:type="spellEnd"/>
      <w:r>
        <w:t xml:space="preserve"> `create` </w:t>
      </w:r>
      <w:proofErr w:type="spellStart"/>
      <w:r>
        <w:t>en</w:t>
      </w:r>
      <w:proofErr w:type="spellEnd"/>
      <w:r>
        <w:t xml:space="preserve"> [`IncidentController.java</w:t>
      </w:r>
      <w:proofErr w:type="gramStart"/>
      <w:r>
        <w:t>`](</w:t>
      </w:r>
      <w:proofErr w:type="gramEnd"/>
      <w:r>
        <w:t>file:///c:/Users/USUARIO/Desktop/proyectos/ejercicios%20react/RectSpring/ReactSpring/backend-spring/src/main/java/com/example/incidentes/controller/IncidentController.javaL36-L39):</w:t>
      </w:r>
    </w:p>
    <w:p w14:paraId="2DE2BF49" w14:textId="77777777" w:rsidR="00AB57C6" w:rsidRDefault="00AB57C6" w:rsidP="00AB57C6">
      <w:r>
        <w:t>```java</w:t>
      </w:r>
    </w:p>
    <w:p w14:paraId="6ED10C50" w14:textId="77777777" w:rsidR="00AB57C6" w:rsidRDefault="00AB57C6" w:rsidP="00AB57C6">
      <w:r>
        <w:t>@PostMapping</w:t>
      </w:r>
    </w:p>
    <w:p w14:paraId="64D24D20" w14:textId="77777777" w:rsidR="00AB57C6" w:rsidRDefault="00AB57C6" w:rsidP="00AB57C6">
      <w:r>
        <w:t xml:space="preserve">public </w:t>
      </w:r>
      <w:proofErr w:type="spellStart"/>
      <w:r>
        <w:t>ResponseEntity</w:t>
      </w:r>
      <w:proofErr w:type="spellEnd"/>
      <w:r>
        <w:t xml:space="preserve">&lt;Incident&gt; </w:t>
      </w:r>
      <w:proofErr w:type="gramStart"/>
      <w:r>
        <w:t>create(</w:t>
      </w:r>
      <w:proofErr w:type="gramEnd"/>
      <w:r>
        <w:t>@Valid @RequestBody Incident incident) {</w:t>
      </w:r>
    </w:p>
    <w:p w14:paraId="72E5AC66" w14:textId="77777777" w:rsidR="00AB57C6" w:rsidRDefault="00AB57C6" w:rsidP="00AB57C6">
      <w:r>
        <w:t xml:space="preserve">    return ResponseEntity.status(HttpStatus.CREATED</w:t>
      </w:r>
      <w:proofErr w:type="gramStart"/>
      <w:r>
        <w:t>).body</w:t>
      </w:r>
      <w:proofErr w:type="gramEnd"/>
      <w:r>
        <w:t>(service.create(incident));</w:t>
      </w:r>
    </w:p>
    <w:p w14:paraId="7013B4D8" w14:textId="77777777" w:rsidR="00AB57C6" w:rsidRDefault="00AB57C6" w:rsidP="00AB57C6">
      <w:r>
        <w:t>}</w:t>
      </w:r>
    </w:p>
    <w:p w14:paraId="3F0DC2F9" w14:textId="77777777" w:rsidR="00AB57C6" w:rsidRDefault="00AB57C6" w:rsidP="00AB57C6">
      <w:r>
        <w:t>```</w:t>
      </w:r>
    </w:p>
    <w:p w14:paraId="0DFD91B8" w14:textId="51D8626A" w:rsidR="00AB57C6" w:rsidRDefault="00AB57C6" w:rsidP="00AB57C6"/>
    <w:p w14:paraId="7544676D" w14:textId="5C40C884" w:rsidR="009F2219" w:rsidRDefault="009F2219" w:rsidP="00AB57C6"/>
    <w:p w14:paraId="3C595CF9" w14:textId="77777777" w:rsidR="009F2219" w:rsidRDefault="009F2219" w:rsidP="00AB57C6"/>
    <w:p w14:paraId="53CBE95A" w14:textId="77777777" w:rsidR="00AB57C6" w:rsidRDefault="00AB57C6" w:rsidP="00AB57C6">
      <w:r>
        <w:lastRenderedPageBreak/>
        <w:t xml:space="preserve"> 5.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al Service</w:t>
      </w:r>
    </w:p>
    <w:p w14:paraId="50C413A9" w14:textId="77777777" w:rsidR="00AB57C6" w:rsidRDefault="00AB57C6" w:rsidP="00AB57C6">
      <w:r>
        <w:t xml:space="preserve">El </w:t>
      </w:r>
      <w:proofErr w:type="spellStart"/>
      <w:r>
        <w:t>controlador</w:t>
      </w:r>
      <w:proofErr w:type="spellEnd"/>
      <w:r>
        <w:t xml:space="preserve">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</w:t>
      </w:r>
      <w:proofErr w:type="spellStart"/>
      <w:r>
        <w:t>recibido</w:t>
      </w:r>
      <w:proofErr w:type="spellEnd"/>
      <w:r>
        <w:t xml:space="preserve"> con `@Valid` y </w:t>
      </w:r>
      <w:proofErr w:type="spellStart"/>
      <w:r>
        <w:t>transfiere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`incident` a la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invocando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método</w:t>
      </w:r>
      <w:proofErr w:type="spellEnd"/>
      <w:r>
        <w:t xml:space="preserve"> `</w:t>
      </w:r>
      <w:proofErr w:type="spellStart"/>
      <w:proofErr w:type="gramStart"/>
      <w:r>
        <w:t>service.create</w:t>
      </w:r>
      <w:proofErr w:type="spellEnd"/>
      <w:proofErr w:type="gramEnd"/>
      <w:r>
        <w:t>(incident)`.</w:t>
      </w:r>
    </w:p>
    <w:p w14:paraId="0D331ECD" w14:textId="77777777" w:rsidR="00AB57C6" w:rsidRDefault="00AB57C6" w:rsidP="00AB57C6"/>
    <w:p w14:paraId="7D31613B" w14:textId="77777777" w:rsidR="00AB57C6" w:rsidRDefault="00AB57C6" w:rsidP="00AB57C6">
      <w:r>
        <w:t xml:space="preserve"> 6. </w:t>
      </w:r>
      <w:proofErr w:type="spellStart"/>
      <w:r>
        <w:t>Cómo</w:t>
      </w:r>
      <w:proofErr w:type="spellEnd"/>
      <w:r>
        <w:t xml:space="preserve"> se genera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identificador</w:t>
      </w:r>
      <w:proofErr w:type="spellEnd"/>
      <w:r>
        <w:t xml:space="preserve"> del </w:t>
      </w:r>
      <w:proofErr w:type="spellStart"/>
      <w:r>
        <w:t>incidente</w:t>
      </w:r>
      <w:proofErr w:type="spellEnd"/>
    </w:p>
    <w:p w14:paraId="6A6C0E91" w14:textId="77777777" w:rsidR="00AB57C6" w:rsidRDefault="00AB57C6" w:rsidP="00AB57C6">
      <w:r>
        <w:t xml:space="preserve">Dentro de `create` </w:t>
      </w:r>
      <w:proofErr w:type="spellStart"/>
      <w:r>
        <w:t>en</w:t>
      </w:r>
      <w:proofErr w:type="spellEnd"/>
      <w:r>
        <w:t xml:space="preserve"> [`IncidentService.java</w:t>
      </w:r>
      <w:proofErr w:type="gramStart"/>
      <w:r>
        <w:t>`](</w:t>
      </w:r>
      <w:proofErr w:type="gramEnd"/>
      <w:r>
        <w:t>file:///c:/Users/USUARIO/Desktop/proyectos/ejercicios%20react/RectSpring/ReactSpring/backend-spring/src/main/java/com/example/incidentes/service/IncidentService.javaL38-L42):</w:t>
      </w:r>
    </w:p>
    <w:p w14:paraId="4E77AD83" w14:textId="77777777" w:rsidR="00AB57C6" w:rsidRDefault="00AB57C6" w:rsidP="00AB57C6">
      <w:r>
        <w:t>```java</w:t>
      </w:r>
    </w:p>
    <w:p w14:paraId="60485673" w14:textId="77777777" w:rsidR="00AB57C6" w:rsidRDefault="00AB57C6" w:rsidP="00AB57C6">
      <w:r>
        <w:t xml:space="preserve">public Incident </w:t>
      </w:r>
      <w:proofErr w:type="gramStart"/>
      <w:r>
        <w:t>create(</w:t>
      </w:r>
      <w:proofErr w:type="gramEnd"/>
      <w:r>
        <w:t>Incident incident) {</w:t>
      </w:r>
    </w:p>
    <w:p w14:paraId="52296E24" w14:textId="77777777" w:rsidR="00AB57C6" w:rsidRDefault="00AB57C6" w:rsidP="00AB57C6">
      <w:r>
        <w:t xml:space="preserve">    </w:t>
      </w:r>
      <w:proofErr w:type="spellStart"/>
      <w:proofErr w:type="gramStart"/>
      <w:r>
        <w:t>incident.setId</w:t>
      </w:r>
      <w:proofErr w:type="spellEnd"/>
      <w:proofErr w:type="gramEnd"/>
      <w:r>
        <w:t>(</w:t>
      </w:r>
      <w:proofErr w:type="spellStart"/>
      <w:r>
        <w:t>sequence.getAndIncrement</w:t>
      </w:r>
      <w:proofErr w:type="spellEnd"/>
      <w:r>
        <w:t xml:space="preserve">()); // </w:t>
      </w:r>
      <w:proofErr w:type="spellStart"/>
      <w:r>
        <w:t>Asigna</w:t>
      </w:r>
      <w:proofErr w:type="spellEnd"/>
      <w:r>
        <w:t xml:space="preserve"> ID </w:t>
      </w:r>
      <w:proofErr w:type="spellStart"/>
      <w:r>
        <w:t>único</w:t>
      </w:r>
      <w:proofErr w:type="spellEnd"/>
      <w:r>
        <w:t xml:space="preserve"> (</w:t>
      </w:r>
      <w:proofErr w:type="spellStart"/>
      <w:r>
        <w:t>ej</w:t>
      </w:r>
      <w:proofErr w:type="spellEnd"/>
      <w:r>
        <w:t>. 4)</w:t>
      </w:r>
    </w:p>
    <w:p w14:paraId="1A73384B" w14:textId="77777777" w:rsidR="00AB57C6" w:rsidRDefault="00AB57C6" w:rsidP="00AB57C6">
      <w:r>
        <w:t xml:space="preserve">    </w:t>
      </w:r>
      <w:proofErr w:type="spellStart"/>
      <w:r>
        <w:t>incidents.add</w:t>
      </w:r>
      <w:proofErr w:type="spellEnd"/>
      <w:r>
        <w:t>(incident</w:t>
      </w:r>
      <w:proofErr w:type="gramStart"/>
      <w:r>
        <w:t xml:space="preserve">);   </w:t>
      </w:r>
      <w:proofErr w:type="gramEnd"/>
      <w:r>
        <w:t xml:space="preserve">                // </w:t>
      </w:r>
      <w:proofErr w:type="spellStart"/>
      <w:r>
        <w:t>Agrega</w:t>
      </w:r>
      <w:proofErr w:type="spellEnd"/>
      <w:r>
        <w:t xml:space="preserve"> a la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memoria</w:t>
      </w:r>
      <w:proofErr w:type="spellEnd"/>
    </w:p>
    <w:p w14:paraId="51434739" w14:textId="77777777" w:rsidR="00AB57C6" w:rsidRDefault="00AB57C6" w:rsidP="00AB57C6">
      <w:r>
        <w:t xml:space="preserve">    return incident;</w:t>
      </w:r>
    </w:p>
    <w:p w14:paraId="1D103578" w14:textId="77777777" w:rsidR="00AB57C6" w:rsidRDefault="00AB57C6" w:rsidP="00AB57C6">
      <w:r>
        <w:t>}</w:t>
      </w:r>
    </w:p>
    <w:p w14:paraId="11DFF551" w14:textId="77777777" w:rsidR="00AB57C6" w:rsidRDefault="00AB57C6" w:rsidP="00AB57C6">
      <w:r>
        <w:t>```</w:t>
      </w:r>
    </w:p>
    <w:p w14:paraId="57D2EB28" w14:textId="77777777" w:rsidR="00AB57C6" w:rsidRDefault="00AB57C6" w:rsidP="00AB57C6">
      <w:r>
        <w:t xml:space="preserve">El ID se genera de forma thread-safe con la </w:t>
      </w:r>
      <w:proofErr w:type="spellStart"/>
      <w:r>
        <w:t>instancia</w:t>
      </w:r>
      <w:proofErr w:type="spellEnd"/>
      <w:r>
        <w:t xml:space="preserve"> de `</w:t>
      </w:r>
      <w:proofErr w:type="spellStart"/>
      <w:r>
        <w:t>AtomicLong</w:t>
      </w:r>
      <w:proofErr w:type="spellEnd"/>
      <w:r>
        <w:t xml:space="preserve"> sequence`.</w:t>
      </w:r>
    </w:p>
    <w:p w14:paraId="5194495A" w14:textId="77777777" w:rsidR="00AB57C6" w:rsidRDefault="00AB57C6" w:rsidP="00AB57C6"/>
    <w:p w14:paraId="40CEEA25" w14:textId="77777777" w:rsidR="00AB57C6" w:rsidRDefault="00AB57C6" w:rsidP="00AB57C6">
      <w:r>
        <w:t xml:space="preserve">7. </w:t>
      </w:r>
      <w:proofErr w:type="spellStart"/>
      <w:r>
        <w:t>Cómo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regresa</w:t>
      </w:r>
      <w:proofErr w:type="spellEnd"/>
      <w:r>
        <w:t xml:space="preserve"> al frontend</w:t>
      </w:r>
    </w:p>
    <w:p w14:paraId="5CF96F39" w14:textId="77777777" w:rsidR="00AB57C6" w:rsidRDefault="00AB57C6" w:rsidP="009F2219">
      <w:pPr>
        <w:ind w:left="720"/>
      </w:pPr>
      <w:r>
        <w:t>1. `</w:t>
      </w:r>
      <w:proofErr w:type="spellStart"/>
      <w:r>
        <w:t>IncidentService</w:t>
      </w:r>
      <w:proofErr w:type="spellEnd"/>
      <w:r>
        <w:t xml:space="preserve">` </w:t>
      </w:r>
      <w:proofErr w:type="spellStart"/>
      <w:r>
        <w:t>retorna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`Incident` con </w:t>
      </w:r>
      <w:proofErr w:type="spellStart"/>
      <w:r>
        <w:t>su</w:t>
      </w:r>
      <w:proofErr w:type="spellEnd"/>
      <w:r>
        <w:t xml:space="preserve"> nuevo ID </w:t>
      </w:r>
      <w:proofErr w:type="spellStart"/>
      <w:r>
        <w:t>asignado</w:t>
      </w:r>
      <w:proofErr w:type="spellEnd"/>
      <w:r>
        <w:t xml:space="preserve"> al </w:t>
      </w:r>
      <w:proofErr w:type="spellStart"/>
      <w:r>
        <w:t>controlador</w:t>
      </w:r>
      <w:proofErr w:type="spellEnd"/>
      <w:r>
        <w:t>.</w:t>
      </w:r>
    </w:p>
    <w:p w14:paraId="682CB91E" w14:textId="77777777" w:rsidR="00AB57C6" w:rsidRDefault="00AB57C6" w:rsidP="009F2219">
      <w:pPr>
        <w:ind w:left="720"/>
      </w:pPr>
      <w:r>
        <w:t>2. `</w:t>
      </w:r>
      <w:proofErr w:type="spellStart"/>
      <w:r>
        <w:t>IncidentController</w:t>
      </w:r>
      <w:proofErr w:type="spellEnd"/>
      <w:r>
        <w:t xml:space="preserve">` </w:t>
      </w:r>
      <w:proofErr w:type="spellStart"/>
      <w:r>
        <w:t>construye</w:t>
      </w:r>
      <w:proofErr w:type="spellEnd"/>
      <w:r>
        <w:t xml:space="preserve"> una </w:t>
      </w:r>
      <w:proofErr w:type="spellStart"/>
      <w:r>
        <w:t>respuesta</w:t>
      </w:r>
      <w:proofErr w:type="spellEnd"/>
      <w:r>
        <w:t xml:space="preserve"> `</w:t>
      </w:r>
      <w:proofErr w:type="spellStart"/>
      <w:r>
        <w:t>ResponseEntity</w:t>
      </w:r>
      <w:proofErr w:type="spellEnd"/>
      <w:r>
        <w:t xml:space="preserve">`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código</w:t>
      </w:r>
      <w:proofErr w:type="spellEnd"/>
      <w:r>
        <w:t xml:space="preserve"> `201 CREATED`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objeto</w:t>
      </w:r>
      <w:proofErr w:type="spellEnd"/>
      <w:r>
        <w:t xml:space="preserve"> JSON </w:t>
      </w:r>
      <w:proofErr w:type="spellStart"/>
      <w:r>
        <w:t>serializado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cuerpo</w:t>
      </w:r>
      <w:proofErr w:type="spellEnd"/>
      <w:r>
        <w:t>.</w:t>
      </w:r>
    </w:p>
    <w:p w14:paraId="16C6A4D1" w14:textId="77777777" w:rsidR="00AB57C6" w:rsidRDefault="00AB57C6" w:rsidP="009F2219">
      <w:pPr>
        <w:ind w:left="720"/>
      </w:pPr>
      <w:r>
        <w:t xml:space="preserve">3. La </w:t>
      </w:r>
      <w:proofErr w:type="spellStart"/>
      <w:r>
        <w:t>respuesta</w:t>
      </w:r>
      <w:proofErr w:type="spellEnd"/>
      <w:r>
        <w:t xml:space="preserve"> HTTP </w:t>
      </w:r>
      <w:proofErr w:type="spellStart"/>
      <w:r>
        <w:t>viaja</w:t>
      </w:r>
      <w:proofErr w:type="spellEnd"/>
      <w:r>
        <w:t xml:space="preserve"> por la red de </w:t>
      </w:r>
      <w:proofErr w:type="spellStart"/>
      <w:r>
        <w:t>regreso</w:t>
      </w:r>
      <w:proofErr w:type="spellEnd"/>
      <w:r>
        <w:t xml:space="preserve"> al </w:t>
      </w:r>
      <w:proofErr w:type="spellStart"/>
      <w:r>
        <w:t>navegador</w:t>
      </w:r>
      <w:proofErr w:type="spellEnd"/>
      <w:r>
        <w:t>.</w:t>
      </w:r>
    </w:p>
    <w:p w14:paraId="5DADB580" w14:textId="77777777" w:rsidR="00AB57C6" w:rsidRDefault="00AB57C6" w:rsidP="009F2219">
      <w:pPr>
        <w:ind w:left="720"/>
      </w:pPr>
      <w:r>
        <w:t xml:space="preserve">4. La </w:t>
      </w:r>
      <w:proofErr w:type="spellStart"/>
      <w:r>
        <w:t>librería</w:t>
      </w:r>
      <w:proofErr w:type="spellEnd"/>
      <w:r>
        <w:t xml:space="preserve"> Axios </w:t>
      </w:r>
      <w:proofErr w:type="spellStart"/>
      <w:r>
        <w:t>recibe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status 201 y </w:t>
      </w:r>
      <w:proofErr w:type="spellStart"/>
      <w:r>
        <w:t>resuelve</w:t>
      </w:r>
      <w:proofErr w:type="spellEnd"/>
      <w:r>
        <w:t xml:space="preserve"> con </w:t>
      </w:r>
      <w:proofErr w:type="spellStart"/>
      <w:r>
        <w:t>éxito</w:t>
      </w:r>
      <w:proofErr w:type="spellEnd"/>
      <w:r>
        <w:t xml:space="preserve"> la </w:t>
      </w:r>
      <w:proofErr w:type="spellStart"/>
      <w:r>
        <w:t>promesa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React.</w:t>
      </w:r>
    </w:p>
    <w:p w14:paraId="6C18C597" w14:textId="77777777" w:rsidR="00AB57C6" w:rsidRDefault="00AB57C6" w:rsidP="00AB57C6"/>
    <w:p w14:paraId="0D6126BF" w14:textId="77777777" w:rsidR="00AB57C6" w:rsidRDefault="00AB57C6" w:rsidP="00AB57C6">
      <w:r>
        <w:t xml:space="preserve"> 8. </w:t>
      </w:r>
      <w:proofErr w:type="spellStart"/>
      <w:r>
        <w:t>Cómo</w:t>
      </w:r>
      <w:proofErr w:type="spellEnd"/>
      <w:r>
        <w:t xml:space="preserve"> React </w:t>
      </w:r>
      <w:proofErr w:type="spellStart"/>
      <w:r>
        <w:t>actualiza</w:t>
      </w:r>
      <w:proofErr w:type="spellEnd"/>
      <w:r>
        <w:t xml:space="preserve"> la </w:t>
      </w:r>
      <w:proofErr w:type="spellStart"/>
      <w:r>
        <w:t>interfaz</w:t>
      </w:r>
      <w:proofErr w:type="spellEnd"/>
    </w:p>
    <w:p w14:paraId="63182EA6" w14:textId="77777777" w:rsidR="00AB57C6" w:rsidRDefault="00AB57C6" w:rsidP="009F2219">
      <w:pPr>
        <w:ind w:left="720"/>
      </w:pPr>
      <w:r>
        <w:t xml:space="preserve">1.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resolverse</w:t>
      </w:r>
      <w:proofErr w:type="spellEnd"/>
      <w:r>
        <w:t xml:space="preserve"> la </w:t>
      </w:r>
      <w:proofErr w:type="spellStart"/>
      <w:r>
        <w:t>promesa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[`App.jsx</w:t>
      </w:r>
      <w:proofErr w:type="gramStart"/>
      <w:r>
        <w:t>`](</w:t>
      </w:r>
      <w:proofErr w:type="gramEnd"/>
      <w:r>
        <w:t xml:space="preserve">file:///c:/Users/USUARIO/Desktop/proyectos/ejercicios%20react/RectSpring/ReactSpring/frontend-react/src/App.jsxL36-L37), se </w:t>
      </w:r>
      <w:proofErr w:type="spellStart"/>
      <w:r>
        <w:t>limpia</w:t>
      </w:r>
      <w:proofErr w:type="spellEnd"/>
      <w:r>
        <w:t xml:space="preserve"> la </w:t>
      </w:r>
      <w:proofErr w:type="spellStart"/>
      <w:r>
        <w:t>selección</w:t>
      </w:r>
      <w:proofErr w:type="spellEnd"/>
      <w:r>
        <w:t xml:space="preserve"> `</w:t>
      </w:r>
      <w:proofErr w:type="spellStart"/>
      <w:r>
        <w:t>setSelected</w:t>
      </w:r>
      <w:proofErr w:type="spellEnd"/>
      <w:r>
        <w:t>(null)` y se llama a `await load()`.</w:t>
      </w:r>
    </w:p>
    <w:p w14:paraId="31C2782A" w14:textId="77777777" w:rsidR="00AB57C6" w:rsidRDefault="00AB57C6" w:rsidP="009F2219">
      <w:pPr>
        <w:ind w:left="720"/>
      </w:pPr>
      <w:r>
        <w:t>2. `</w:t>
      </w:r>
      <w:proofErr w:type="gramStart"/>
      <w:r>
        <w:t>load(</w:t>
      </w:r>
      <w:proofErr w:type="gramEnd"/>
      <w:r>
        <w:t xml:space="preserve">)` </w:t>
      </w:r>
      <w:proofErr w:type="spellStart"/>
      <w:r>
        <w:t>ejecuta</w:t>
      </w:r>
      <w:proofErr w:type="spellEnd"/>
      <w:r>
        <w:t xml:space="preserve"> `GET /</w:t>
      </w:r>
      <w:proofErr w:type="spellStart"/>
      <w:r>
        <w:t>api</w:t>
      </w:r>
      <w:proofErr w:type="spellEnd"/>
      <w:r>
        <w:t xml:space="preserve">/incidents` a </w:t>
      </w:r>
      <w:proofErr w:type="spellStart"/>
      <w:r>
        <w:t>través</w:t>
      </w:r>
      <w:proofErr w:type="spellEnd"/>
      <w:r>
        <w:t xml:space="preserve"> de Axios, </w:t>
      </w:r>
      <w:proofErr w:type="spellStart"/>
      <w:r>
        <w:t>obteniendo</w:t>
      </w:r>
      <w:proofErr w:type="spellEnd"/>
      <w:r>
        <w:t xml:space="preserve"> la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 xml:space="preserve"> </w:t>
      </w:r>
      <w:proofErr w:type="spellStart"/>
      <w:r>
        <w:t>actualizada</w:t>
      </w:r>
      <w:proofErr w:type="spellEnd"/>
      <w:r>
        <w:t>.</w:t>
      </w:r>
    </w:p>
    <w:p w14:paraId="0C889F47" w14:textId="77777777" w:rsidR="00AB57C6" w:rsidRDefault="00AB57C6" w:rsidP="009F2219">
      <w:pPr>
        <w:ind w:left="720"/>
      </w:pPr>
      <w:r>
        <w:t xml:space="preserve">3. Se </w:t>
      </w:r>
      <w:proofErr w:type="spellStart"/>
      <w:r>
        <w:t>invoca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modificador</w:t>
      </w:r>
      <w:proofErr w:type="spellEnd"/>
      <w:r>
        <w:t xml:space="preserve"> de </w:t>
      </w:r>
      <w:proofErr w:type="spellStart"/>
      <w:r>
        <w:t>estado</w:t>
      </w:r>
      <w:proofErr w:type="spellEnd"/>
      <w:r>
        <w:t xml:space="preserve"> `</w:t>
      </w:r>
      <w:proofErr w:type="spellStart"/>
      <w:r>
        <w:t>setIncidents</w:t>
      </w:r>
      <w:proofErr w:type="spellEnd"/>
      <w:r>
        <w:t>(</w:t>
      </w:r>
      <w:proofErr w:type="spellStart"/>
      <w:r>
        <w:t>response.</w:t>
      </w:r>
      <w:proofErr w:type="gramStart"/>
      <w:r>
        <w:t>data</w:t>
      </w:r>
      <w:proofErr w:type="spellEnd"/>
      <w:r>
        <w:t>)`</w:t>
      </w:r>
      <w:proofErr w:type="gramEnd"/>
      <w:r>
        <w:t>.</w:t>
      </w:r>
    </w:p>
    <w:p w14:paraId="2502CBDC" w14:textId="70532D39" w:rsidR="00AB57C6" w:rsidRDefault="00AB57C6" w:rsidP="009F2219">
      <w:pPr>
        <w:ind w:left="720"/>
      </w:pPr>
      <w:r>
        <w:t xml:space="preserve">4. Al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`incidents`, React re-</w:t>
      </w:r>
      <w:proofErr w:type="spellStart"/>
      <w:r>
        <w:t>renderiza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componente</w:t>
      </w:r>
      <w:proofErr w:type="spellEnd"/>
      <w:r>
        <w:t xml:space="preserve"> [`IncidentList.jsx</w:t>
      </w:r>
      <w:proofErr w:type="gramStart"/>
      <w:r>
        <w:t>`](</w:t>
      </w:r>
      <w:proofErr w:type="gramEnd"/>
      <w:r>
        <w:t>file:///c:/Users/USUARIO/Desktop/proyectos/ejercicios%20react/RectSpring/ReactSpring/fronte</w:t>
      </w:r>
      <w:r>
        <w:lastRenderedPageBreak/>
        <w:t xml:space="preserve">nd-react/src/components/IncidentList.jsx), </w:t>
      </w:r>
      <w:proofErr w:type="spellStart"/>
      <w:r>
        <w:t>añadiendo</w:t>
      </w:r>
      <w:proofErr w:type="spellEnd"/>
      <w:r>
        <w:t xml:space="preserve"> </w:t>
      </w:r>
      <w:proofErr w:type="spellStart"/>
      <w:r>
        <w:t>inmediatamente</w:t>
      </w:r>
      <w:proofErr w:type="spellEnd"/>
      <w:r>
        <w:t xml:space="preserve"> la </w:t>
      </w:r>
      <w:proofErr w:type="spellStart"/>
      <w:r>
        <w:t>nueva</w:t>
      </w:r>
      <w:proofErr w:type="spellEnd"/>
      <w:r>
        <w:t xml:space="preserve"> fila del </w:t>
      </w:r>
      <w:proofErr w:type="spellStart"/>
      <w:r>
        <w:t>incidente</w:t>
      </w:r>
      <w:proofErr w:type="spellEnd"/>
      <w:r>
        <w:t xml:space="preserve">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tabla</w:t>
      </w:r>
      <w:proofErr w:type="spellEnd"/>
      <w:r>
        <w:t xml:space="preserve"> HTML.</w:t>
      </w:r>
    </w:p>
    <w:p w14:paraId="038A7F46" w14:textId="4C0DFA50" w:rsidR="00302BD5" w:rsidRDefault="00302BD5" w:rsidP="00AB57C6">
      <w:pPr>
        <w:pStyle w:val="Listaconvietas"/>
        <w:numPr>
          <w:ilvl w:val="0"/>
          <w:numId w:val="0"/>
        </w:numPr>
        <w:ind w:left="360" w:hanging="360"/>
      </w:pPr>
    </w:p>
    <w:sectPr w:rsidR="00302BD5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8FAB0F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BD5"/>
    <w:rsid w:val="003168F5"/>
    <w:rsid w:val="003219A1"/>
    <w:rsid w:val="00326F90"/>
    <w:rsid w:val="004432E6"/>
    <w:rsid w:val="00470590"/>
    <w:rsid w:val="008958D7"/>
    <w:rsid w:val="00917440"/>
    <w:rsid w:val="009F2219"/>
    <w:rsid w:val="00AA1D8D"/>
    <w:rsid w:val="00AB57C6"/>
    <w:rsid w:val="00AD562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63EFDC"/>
  <w14:defaultImageDpi w14:val="300"/>
  <w15:docId w15:val="{E86F0D19-F701-4DEA-A8A9-4D07DD294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AB57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3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69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35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32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0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0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14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2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97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96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7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13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84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3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16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0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9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03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6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9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7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67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7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8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5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20</Pages>
  <Words>4124</Words>
  <Characters>22684</Characters>
  <Application>Microsoft Office Word</Application>
  <DocSecurity>0</DocSecurity>
  <Lines>189</Lines>
  <Paragraphs>53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felipe cortes melendez</cp:lastModifiedBy>
  <cp:revision>4</cp:revision>
  <dcterms:created xsi:type="dcterms:W3CDTF">2013-12-23T23:15:00Z</dcterms:created>
  <dcterms:modified xsi:type="dcterms:W3CDTF">2026-10-02T21:24:00Z</dcterms:modified>
  <cp:category/>
</cp:coreProperties>
</file>